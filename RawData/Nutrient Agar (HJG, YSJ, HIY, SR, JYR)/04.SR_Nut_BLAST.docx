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240" w:lineRule="auto"/>
      </w:pPr>
      <w:r>
        <w:rPr>
          <w:rFonts w:ascii="Times New Roman" w:hAnsi="Times New Roman"/>
          <w:b/>
          <w:i w:val="0"/>
          <w:sz w:val="21"/>
        </w:rPr>
        <w:t xml:space="preserve">Table 1.  Identification of the isolated bacterial strain based on 16S rRNA gene sequence analysis </w:t>
      </w:r>
      <w:r>
        <w:rPr>
          <w:rFonts w:ascii="Times New Roman" w:hAnsi="Times New Roman"/>
          <w:b/>
          <w:i w:val="0"/>
          <w:sz w:val="21"/>
        </w:rPr>
        <w:t>and its 6 highest-scoring close relatives published in DNA databases.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4968"/>
        <w:gridCol w:w="1368"/>
        <w:gridCol w:w="1944"/>
        <w:gridCol w:w="2131"/>
        <w:gridCol w:w="1858"/>
      </w:tblGrid>
      <w:tr>
        <w:trPr>
          <w:tblHeader w:val="true"/>
        </w:trP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NCBI reference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Organism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Length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Score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Identities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Gaps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LS992241.1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6,694,765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2717 bits (1471)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1471/1471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0/1471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EF426449.1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Paenibacillus sp. L5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1,513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2706 bits (1465)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1469/1471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0/1471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AB377108.1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1,484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2699 bits (1466)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1468/1471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2/1471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AM162320.1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Paenibacillus sp. GT08-03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1,498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2693 bits (1456)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1466/1471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0/1471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JF825470.1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Paenibacillus hemolyticus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1,496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2686 bits (1462)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1468/1474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3/1474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KJ127183.1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Paenibacillus sp. T1-44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1,472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2678 bits (1453)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1461/1466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1/1466 (0%)</w:t>
            </w:r>
          </w:p>
        </w:tc>
      </w:tr>
    </w:tbl>
    <w:p>
      <w:r>
        <w:br w:type="page"/>
      </w:r>
    </w:p>
    <w:p>
      <w:pPr>
        <w:keepNext/>
        <w:spacing w:before="0" w:after="80" w:line="240" w:lineRule="auto"/>
      </w:pPr>
      <w:r>
        <w:rPr>
          <w:rFonts w:ascii="Times New Roman" w:hAnsi="Times New Roman"/>
          <w:b/>
          <w:i w:val="0"/>
          <w:sz w:val="21"/>
        </w:rPr>
        <w:t xml:space="preserve">Table 2.  Identification of the isolated bacterial strain based on 16S rRNA gene sequence analysis </w:t>
      </w:r>
      <w:r>
        <w:rPr>
          <w:rFonts w:ascii="Times New Roman" w:hAnsi="Times New Roman"/>
          <w:b/>
          <w:i w:val="0"/>
          <w:sz w:val="21"/>
        </w:rPr>
        <w:t>and all unique BLAST hits published in DNA databases.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4968"/>
        <w:gridCol w:w="1368"/>
        <w:gridCol w:w="1944"/>
        <w:gridCol w:w="2131"/>
        <w:gridCol w:w="1858"/>
      </w:tblGrid>
      <w:tr>
        <w:trPr>
          <w:tblHeader w:val="true"/>
        </w:trP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NCBI reference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Organism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Length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Score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Identities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Gaps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LS992241.1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6,694,765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2717 bits (1471)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1471/1471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0/1471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EF426449.1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L5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2706 bits (1465)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1469/1471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0/1471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AB377108.1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2699 bits (1466)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1468/1471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2/1471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AM162320.1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GT08-03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2693 bits (1456)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1466/1471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0/1471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JF825470.1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hemolyticus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2686 bits (1462)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1468/1474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3/1474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KJ127183.1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T1-44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2678 bits (1453)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1461/1466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1/1466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KF793042.1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THG-B9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2665 bits (1443)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1443/1443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0/1443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KU041667.1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CL7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2665 bits (1443)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1443/1443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0/1443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GQ927307.2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RKJ14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2662 bits (1441)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1461/1471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0/1471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KY672900.1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2662 bits (1441)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1461/1471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0/1471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PQ782574.1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2660 bits (1443)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1445/1447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1/1447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JF830167.1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uncultured 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2656 bits (1438)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1460/1471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0/1471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LC133621.2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JCM 28274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2656 bits (1441)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1461/1473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2/1473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AB073200.1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 DSM 29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2654 bits (1435)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1459/1471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0/1471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EU497636.1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Dg-904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2652 bits (1436)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1436/1436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0/1436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LC133658.1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JCM 28311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2652 bits (1438)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1460/1473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2/1473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PQ781397.1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2651 bits (1440)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1442/1445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2/1445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PZ146867.1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2651 bits (1438)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1444/1448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1/1448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NR_199491.1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suaedae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2649 bits (1449)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1457/1467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6/1467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NR_113577.1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2649 bits (1430)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1456/1469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0/1469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JF701948.1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YXA3-5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2647 bits (1443)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1443/1447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4/1447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MG461561.1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2647 bits (1433)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1455/1466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0/1466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PX599695.1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2647 bits (1451)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1461/1473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3/1473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FN433032.1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2647 bits (1438)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1460/1473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2/1473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MT482631.1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2645 bits (1432)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1458/1471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0/1471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NR_042091.1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 DSM 29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2645 bits (1432)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1458/1471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0/1471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AB680578.1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2645 bits (1436)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1458/1472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3/1472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MW243036.1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2643 bits (1461)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1463/1476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12/1476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GQ288407.1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enrichment culture clone S25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2641 bits (1430)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1432/1433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0/1433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PP526997.1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wuxiensis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2641 bits (1438)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1442/1447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3/1447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OP602366.1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2639 bits (1432)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1432/1433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1/1433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MW876134.1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2639 bits (1432)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1436/1439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1/1439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MW876135.1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2639 bits (1432)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1436/1439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1/1439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PQ782565.1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2632 bits (1435)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1437/1442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4/1442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PV428835.1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2632 bits (1434)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1440/1447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4/1447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MN543811.1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2630 bits (1427)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1427/1428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OQ255772.1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2628 bits (1426)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1444/1454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1/1454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PQ726851.1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2627 bits (1427)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1447/1459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2/1459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MF139330.1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2625 bits (1424)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1424/1425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1/1425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PQ782593.1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2625 bits (1429)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1435/1441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3/1441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PZ293027.1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suaedae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2623 bits (1425)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1429/1433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2/1433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PZ293025.1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suaedae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2623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1436/1443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3/1443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EU435385.1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2623 bits (1420)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1454/1471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0/1471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MN543799.1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2621 bits (1422)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1422/1423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1/1423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JQ900521.1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2621 bits (1419)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1427/1431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0/1431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PV428828.1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2621 bits (1426)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1432/1438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3/1438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KY038666.1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2617 bits (1420)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1422/1424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1/1424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PZ292896.1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suaedae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2617 bits (1432)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1438/1447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6/1447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KT719769.1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MER_185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2615 bits (1419)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1425/1429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1/1429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MH017400.1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2615 bits (1449)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1455/1471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13/1471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KT719768.1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MER_184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2614 bits (1415)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1421/1424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OR903098.1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2614 bits (1418)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1422/1425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1/1425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PV428830.1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2614 bits (1420)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1424/1428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PV428833.1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2614 bits (1419)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1425/1430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2/1430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KX941462.1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2612 bits (1414)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1414/1414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KU697352.1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2612 bits (1414)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1418/1420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PV428572.1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2612 bits (1419)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1423/1427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2/1427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PV428822.1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2612 bits (1419)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1423/1427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2/1427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KT719764.1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MER 180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2612 bits (1419)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1425/1430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2/1430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KX962163.1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2612 bits (1414)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1452/1471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0/1471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MH475939.1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2612 bits (1414)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1452/1471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0/1471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KP326367.1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taiwanensis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2610 bits (1416)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1418/1420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1/1420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MT498465.1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2610 bits (1413)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1433/1443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0/1443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MN485913.1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1417/1419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1/1419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KT719767.1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MER_183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1421/1425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1/1425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PV428825.1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1422/1427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2/1427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KT719766.1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MER_182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2606 bits (1414)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1420/1424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1/1424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PP724380.1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1419/1423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1/1423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PZ794552.1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2603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1420/1425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1/1425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JN993725.1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2603 bits (1411)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1425/1433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1/1433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MN845157.1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2603 bits (1411)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1425/1433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1/1433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MW555241.1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2603 bits (1419)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1433/1444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4/1444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OP781891.1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2601 bits (1411)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1411/1412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PV428820.1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2601 bits (1407)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1413/1416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KT719765.1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MER_181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2601 bits (1413)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1419/1424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2/1424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MT789054.1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2601 bits (1413)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1423/1430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2/1430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OP658901.1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2601 bits (1418)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1444/1461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4/1461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PP658422.1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2599 bits (1407)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1407/1407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0/1407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KT720162.1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9G_1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2599 bits (1407)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1413/1416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PV428811.1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2599 bits (1411)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1417/1422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2/1422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OP630965.1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2597 bits (1409)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1429/1440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1/1440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HM452162.1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ASCD2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2595 bits (1405)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1425/1435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0/1435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JQ734548.1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hemolyticus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2593 bits (1407)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1407/1408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1/1408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KT720090.1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 PF4J_2.1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2591 bits (1403)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1409/1412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OR780602.1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2591 bits (1396)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1426/1441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0/1441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MT269032.1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2590 bits (1402)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1406/1408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0/1408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OP658887.1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2588 bits (1404)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1424/1435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1/1435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KX891414.1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2588 bits (1405)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1425/1437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2/1437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OP257229.1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2584 bits (1399)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1419/1429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0/1429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PP334156.1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1,407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2582 bits (1403)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1405/1408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2/1408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OP630964.1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2582 bits (1401)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1421/1432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1/1432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OR921975.1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2580 bits (1400)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1410/1416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MH628020.1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2580 bits (1402)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1420/1431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2/1431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PV428812.1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2579 bits (1398)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1404/1408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1/1408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PQ326216.1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2579 bits (1401)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1417/1427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2/1427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KX266960.1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2579 bits (1399)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1419/1430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1/1430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OP630966.1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2579 bits (1401)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1421/1433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2/1433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PP422060.1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2575 bits (1397)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1407/1413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1/1413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MF069114.1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2575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1434/1452 (98%)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7/1452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MZ673473.1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Paenibacillus alvei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2573 bits (1396)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1418/1430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1/1430 (0%)</w:t>
            </w:r>
          </w:p>
        </w:tc>
      </w:tr>
    </w:tbl>
    <w:sectPr w:rsidR="00FC693F" w:rsidRPr="0006063C" w:rsidSect="00034616">
      <w:pgSz w:w="15840" w:h="12240" w:orient="landscape"/>
      <w:pgMar w:top="936" w:right="864" w:bottom="936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04.SR_Nut_Blast BLAST identification table</dc:title>
  <dc:subject>16S rRNA BLAST hit summary</dc:subject>
  <dc:creator>User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