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CP114031.1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6,485,805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2734 bits (1480)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1482/1483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CP106992.1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6,568,810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2728 bits (1477)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1481/1483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CP124222.1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6,764,851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2728 bits (1477)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1481/1483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AB746175.1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sp. No.530603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2723 bits (1474)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1476/1477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0/1477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CP094446.1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6,487,160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2715 bits (1473)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1479/1483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AP043707.1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6,594,347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2699 bits (1464)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1476/1483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1/1483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CP114031.1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6,485,805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2734 bits (1480)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1482/1483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CP106992.1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6,568,810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2728 bits (1477)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1481/1483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CP124222.1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6,764,851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2728 bits (1477)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1481/1483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AB746175.1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No.530603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2723 bits (1474)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1476/1477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CP094446.1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6,487,160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2715 bits (1473)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1479/1483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AP043707.1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6,594,347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2699 bits (1464)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1476/1483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CP041405.1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6,612,542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2689 bits (1464)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1476/1485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EU330645.1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2684 bits (1456)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1468/1475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NR_040888.1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 ATCC 14706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2680 bits (1451)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1467/1475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LC177208.1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2678 bits (1450)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1466/1475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LC177209.1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2676 bits (1450)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1466/1475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NR_040887.1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2676 bits (1450)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1466/1475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NR_113795.1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2676 bits (1449)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1467/1477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LC379101.1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2671 bits (1444)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1464/1475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NR_114808.1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2660 bits (1441)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1463/1476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ON692830.1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2660 bits (1441)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1463/1476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2651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1454/1463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NR_115980.1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 ATCC 14706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2649 bits (1434)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1454/1465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HQ703902.1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2649 bits (1435)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1461/1476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NR_114456.1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 ATCC 14706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(1430)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1450/1460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0/1460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(1433)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1453/1464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1453/1463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1453/1464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1455/1467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AF071860.1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2641 bits (1430)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1450/1460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0/1460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2641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1451/1463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1450/1462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EF190495.1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2636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1451/1463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MG546220.1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2634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1451/1463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KX082752.1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2630 bits (1439)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1465/1484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HQ851055.1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1445/1458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PQ614276.1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(1442)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1466/1486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6/1486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CP104093.1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paralicheniformis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5,174,262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KF917138.1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BAB-3407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KF917139.1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BAB-3408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MH472941.1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OX216966.1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6,722,799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OQ690761.1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2625 bits (1436)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1462/1481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5/1481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KF917151.1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BAB-3421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1461/1481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OR742176.1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(1434)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1464/1485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5/1485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AP025344.1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6,547,390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1463/1484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KF917150.1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BAB-3420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1463/1484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MF139329.1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2619 bits (1421)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1423/1425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HQ703949.1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2619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1453/1471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KX083535.1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2619 bits (1436)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1462/1482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6/1482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OP648144.1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2617 bits (1430)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1462/1483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GQ288412.1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enrichment culture clone S16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2615 bits (1418)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1428/1434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PQ614277.1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2615 bits (1436)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1464/1486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6/1486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MN055964.1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2615 bits (1426)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1462/1484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OQ874389.1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(1425)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1461/1483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LT732643.1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(1423)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KY316390.1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(1422)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1434/1443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3/1443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KT152690.1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(1424)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1458/1479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OQ410440.1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2610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1423/1428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PP650649.1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2610 bits (1433)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1457/1477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7/1477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MT829850.1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1418/1421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KP052937.1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(1440)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1450/1466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9/1466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KF917161.1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Escherichia sp. BAB-3431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(1427)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EU420075.1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1431/1441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1/1441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LC588525.1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1456/1478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AP031286.1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7,484,477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AP031298.1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7,388,890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AP031304.1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7,465,796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AP031316.1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7,371,507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JF317562.1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SdTc1FEE1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1459/1483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KJ722484.1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42NIG422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HQ851050.1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1434/1447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FJ538210.1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1440/1457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NR_042861.1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(1421)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1453/1474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4/1474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OR091489.1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(1427)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1455/1477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7/1477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MN180039.1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(1427)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1459/1483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7/1483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AP031292.1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7,372,222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(1417)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AP031310.1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7,432,557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(1417)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OW961636.1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melissococcoides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(1417)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1459/1484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3/1484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KF303139.1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2597 bits (1406)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HQ891975.1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SS32(2011)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2597 bits (1408)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1418/1424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PZ558758.1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2588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1415/1423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HQ703936.1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thiaminolyticus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2588 bits (1402)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1450/1476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KY312804.1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1419/1428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HM071942.1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1446/1468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3/1468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LC588592.1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(1408)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1452/1478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LC588605.1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(1408)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1452/1478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LC588610.1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(1408)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1452/1478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KU601317.1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2586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1458/1487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KY316391.1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popilliae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2584 bits (1402)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1416/1424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KF555361.1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 KB54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2584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1427/1441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0/1441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2584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JF309262.1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3504BRRJ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(1397)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1405/1409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LC588505.1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1451/1478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2580 bits (1402)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1450/1478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PV460228.1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2580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1460/1489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6/1489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OQ165146.1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(1396)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1400/1402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DQ854976.1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GPTSA9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(1416)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1448/1472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6/1472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OQ824979.1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(1404)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1448/1474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1449/1478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1449/1478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1449/1478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LC588460.1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dendritiformis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1449/1478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3/1478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05.JYR_Nut_Blast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