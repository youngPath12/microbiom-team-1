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1.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its 6 highest-scoring close relatives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AB244444.1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AB738783.1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AM930506.1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uncultured 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AP031383.1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5,169,587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CP001982.1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 DSM 319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5,097,447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CP009920.1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Priestia megaterium NBRC 15308 = ATCC 14581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5,343,114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0/1412 (0%)</w:t>
            </w:r>
          </w:p>
        </w:tc>
      </w:tr>
    </w:tbl>
    <w:p>
      <w:r>
        <w:br w:type="page"/>
      </w:r>
    </w:p>
    <w:p>
      <w:pPr>
        <w:keepNext/>
        <w:spacing w:before="0" w:after="80" w:line="240" w:lineRule="auto"/>
      </w:pPr>
      <w:r>
        <w:rPr>
          <w:rFonts w:ascii="Times New Roman" w:hAnsi="Times New Roman"/>
          <w:b/>
          <w:i w:val="0"/>
          <w:sz w:val="21"/>
        </w:rPr>
        <w:t xml:space="preserve">Table 2.  Identification of the isolated bacterial strain based on 16S rRNA gene sequence analysis </w:t>
      </w:r>
      <w:r>
        <w:rPr>
          <w:rFonts w:ascii="Times New Roman" w:hAnsi="Times New Roman"/>
          <w:b/>
          <w:i w:val="0"/>
          <w:sz w:val="21"/>
        </w:rPr>
        <w:t>and all unique BLAST hits published in DNA databases.</w:t>
      </w:r>
    </w:p>
    <w:tbl>
      <w:tblPr>
        <w:tblW w:type="dxa" w:w="14112"/>
        <w:jc w:val="left"/>
        <w:tblLayout w:type="fixed"/>
        <w:tblLook w:firstColumn="1" w:firstRow="1" w:lastColumn="0" w:lastRow="0" w:noHBand="0" w:noVBand="1" w:val="04A0"/>
        <w:tblLayout w:type="fixed"/>
      </w:tblPr>
      <w:tblGrid>
        <w:gridCol w:w="1843"/>
        <w:gridCol w:w="4968"/>
        <w:gridCol w:w="1368"/>
        <w:gridCol w:w="1944"/>
        <w:gridCol w:w="2131"/>
        <w:gridCol w:w="1858"/>
      </w:tblGrid>
      <w:tr>
        <w:trPr>
          <w:tblHeader w:val="true"/>
        </w:trP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NCBI reference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Organism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Length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Score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Identities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top w:val="single" w:sz="12" w:color="000000"/>
              <w:bottom w:val="single" w:sz="8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9"/>
              </w:rPr>
              <w:t>Gaps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AB244444.1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AB738783.1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AM930506.1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AP031383.1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5,169,587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CP001982.1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DSM 319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5,097,447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CP009920.1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NBRC 15308 = ATCC 14581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5,343,114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CP015226.1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5,036,631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CP018874.1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5,066,463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CP032527.2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 NCT-2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5,193,616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CP041066.1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5,154,879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CP041519.1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5,154,607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CP048883.1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5,191,612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CP058262.1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5,187,082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CP064793.1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5,147,837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CP072473.1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5,194,589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CP117690.1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76,844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CP120608.2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5,294,384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CP129007.1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5,187,995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CP129891.1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5,092,741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CP130958.1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5,124,028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CP146257.1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5,186,307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CP150954.1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5,137,134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CP150963.1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5,137,202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CP157504.1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5,346,304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CP169254.1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5,289,424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CP170487.1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5,750,510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CP174470.1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5,062,629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CP180722.1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5,129,174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CP187223.1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5,117,591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5,207,256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CP187626.1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54,687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CP187646.1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5,154,511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CP189798.1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5,155,363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FJ527646.1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FJ527656.1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subtilis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FJ654447.1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LS1(2009)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GU321095.1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B13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HM771660.1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HM771662.1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HQ236073.1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TBD1-3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JF734331.1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DB-2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JF825997.1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IT2(2011)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JN082282.1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uncultured Bacillus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JN208177.1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NH1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JN695723.1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IT6(2011)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JN975942.1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JQ435665.1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1,548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JX402436.1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SG21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JX848998.1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L33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KC236745.1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A2005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KF956603.1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S20705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KJ646019.1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G9577-FA74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KJ721203.1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KX694270.1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KY860718.1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KY860719.1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MH144225.1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1,511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MH553938.1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MH683131.1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MH683133.1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MT453994.1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OM280122.1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ON182870.1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OP035946.1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OQ874950.1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OR415844.1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PP325790.1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PX642305.1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sp.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PX940744.1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2608 bits (1412)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1412/1412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MF062967.1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2606 bits (1411)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1411/1411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0/1411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KF720921.1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DmBM 3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MG822729.1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Sutcliffiella horikoshii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MK368456.1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MK823803.1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1,459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MK824872.1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MK825195.1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MK825199.1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1,456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MN620500.1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OQ569480.1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1,454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OQ608456.1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OR431563.1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PP256617.1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1,423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PQ093529.1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zanthoxyli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1,488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PQ483265.1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PQ781411.1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PQ813776.1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zanthoxyli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PQ813895.1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zanthoxyli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PQ814000.1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zanthoxyli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1,455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PV174852.1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1,427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PV174860.1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PV273868.1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(in: firmicutes)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(1410)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1410/1410 (100%)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0/1410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AB738781.1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1,502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FJ006930.1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WPCB201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1,438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GU252117.1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GU252121.1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1,495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MT634525.1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1,461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PZ311457.1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1,437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2604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OZ277044.1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Bacillus sp. Q231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1,445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PV052359.1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aryabhattai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1,477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  <w:tr>
        <w:tc>
          <w:tcPr>
            <w:tcW w:type="dxa" w:w="1843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PV687397.1</w:t>
            </w:r>
          </w:p>
        </w:tc>
        <w:tc>
          <w:tcPr>
            <w:tcW w:type="dxa" w:w="49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Priestia megaterium</w:t>
            </w:r>
          </w:p>
        </w:tc>
        <w:tc>
          <w:tcPr>
            <w:tcW w:type="dxa" w:w="136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1,520</w:t>
            </w:r>
          </w:p>
        </w:tc>
        <w:tc>
          <w:tcPr>
            <w:tcW w:type="dxa" w:w="1944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2603 bits (1409)</w:t>
            </w:r>
          </w:p>
        </w:tc>
        <w:tc>
          <w:tcPr>
            <w:tcW w:type="dxa" w:w="2131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1411/1412 (99%)</w:t>
            </w:r>
          </w:p>
        </w:tc>
        <w:tc>
          <w:tcPr>
            <w:tcW w:type="dxa" w:w="1858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tcBorders>
              <w:bottom w:val="single" w:sz="12" w:color="000000"/>
            </w:tcBorders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18"/>
              </w:rPr>
              <w:t>0/1412 (0%)</w:t>
            </w:r>
          </w:p>
        </w:tc>
      </w:tr>
    </w:tbl>
    <w:sectPr w:rsidR="00FC693F" w:rsidRPr="0006063C" w:rsidSect="00034616">
      <w:pgSz w:w="15840" w:h="12240" w:orient="landscape"/>
      <w:pgMar w:top="936" w:right="864" w:bottom="936" w:left="864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02_HIY2_MRS_BLAST BLAST identification table</dc:title>
  <dc:subject>16S rRNA BLAST hit summary</dc:subject>
  <dc:creator>User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