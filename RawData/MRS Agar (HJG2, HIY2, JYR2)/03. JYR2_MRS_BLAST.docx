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1.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its 6 highest-scoring close relatives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MH144236.1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2748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PX600051.1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2748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KC250230.1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2747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1495/1499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0/1499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PZ231211.1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1,521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2745 bits (1490)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1494/1496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1/1496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KF956578.1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1,534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1494/1495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2/1495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KF956591.1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1494/1495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2/1495 (0%)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2.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all unique BLAST hits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MH144236.1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2748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PX600051.1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2748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KC250230.1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2747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1495/1499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PZ231211.1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2745 bits (1490)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1494/1496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KF956578.1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1494/1495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KF956591.1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1494/1495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MN509794.1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1493/1495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PX376076.1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1491/1494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AY030338.1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DQ789400.1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FM164631.1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KF956595.1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S20606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KJ721207.1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KT273284.1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subtilis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MF974592.1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1495/1498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MK182805.1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 B8W22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1493/1497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MW065484.1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 B8W22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OL354421.1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OM585548.1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ON715116.1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OR144475.1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1,561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1495/1498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OR964095.1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1496/1498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PP218099.1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1493/1497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PX559120.1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1493/1497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PX559122.1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1493/1497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PX559144.1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1493/1497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LM655314.1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SKM7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2743 bits (1485)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1495/1500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0/1500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MF979090.1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1490/1491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PP853560.1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1488/1490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0/1490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AP031383.1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5,169,587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AP050808.1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5,041,590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CP018874.1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5,066,463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CP022674.1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5,449,951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CP025621.1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5,053,935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CP026736.1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5,129,603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CP027876.1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5,085,577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CP027914.1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5,224,243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CP028019.1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5,017,626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CP028043.1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5,077,563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CP028074.1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5,001,824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CP028084.1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5,057,275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CP032527.2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 NCT-2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5,193,616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CP035094.1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 NBRC 15308 = ATCC 14581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5,343,009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CP045272.1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5,272,433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CP047699.1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5,171,845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CP058255.1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5,373,548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CP058262.1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5,187,082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CP059457.1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5,306,888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CP069288.1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5,344,063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CP069397.1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4,835,111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CP069402.1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61,040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CP069606.1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5,416,261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CP069609.1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76,096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CP072473.1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5,194,589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CP109761.1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4,929,750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CP109861.1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60,781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CP117689.1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5,083,237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CP120608.2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5,294,384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CP120609.2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 DSM 319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5,102,708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CP129633.1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5,070,860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CP129645.1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4,983,777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CP130967.1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60,041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CP140268.1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410,312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CP141294.1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5,138,824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CP145138.1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5,052,464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CP151780.1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5,151,962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CP157504.1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5,346,304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CP162498.1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198,305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CP169254.1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5,289,424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CP169655.1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5,142,012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CP170487.1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5,750,510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CP180490.1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5,224,946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CP181399.1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5,167,513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CP183479.1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5,150,877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CP185256.1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sp. MF3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5,059,291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CP186284.1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5,198,901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CP186356.1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5,139,862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5,241,244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CP187621.1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5,207,256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5,154,511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5,018,811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93,725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CP194354.1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82,539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KF956637.1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S22830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KU605234.1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KX129778.1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KX890471.1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KY368144.1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MG489825.1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1,601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MH698688.1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MN240409.1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MW211117.1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OP986009.1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OP986191.1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OQ859945.1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OZ461326.1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5,352,487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OZ461330.1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89,590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OZ461331.1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71,786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1492/1494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1/1494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MN509795.1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1,556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(1491)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1495/1497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2/1497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KM817273.1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1499/1501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3/1501 (0%)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JYR2_MRS_BLAST BLAST identification table</dc:title>
  <dc:subject>16S rRNA BLAST hit summary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