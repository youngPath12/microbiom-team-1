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EE96B" w14:textId="77777777" w:rsidR="004B3E8C" w:rsidRDefault="00000000">
      <w:pPr>
        <w:spacing w:after="80"/>
      </w:pPr>
      <w:r>
        <w:rPr>
          <w:b/>
          <w:color w:val="1F4E79"/>
          <w:sz w:val="36"/>
        </w:rPr>
        <w:t>수도권 도로변 및 공원 토양의 세균 군집 비교를 위한 분석 방법</w:t>
      </w:r>
    </w:p>
    <w:p w14:paraId="091D8577" w14:textId="77777777" w:rsidR="004B3E8C" w:rsidRDefault="00000000">
      <w:pPr>
        <w:spacing w:after="240"/>
      </w:pPr>
      <w:r>
        <w:rPr>
          <w:color w:val="4B5563"/>
        </w:rPr>
        <w:t>수도권 도로변 및 공원 토양의 세균 군집 비교와 환경 모니터링 바이오마커 발굴</w:t>
      </w:r>
    </w:p>
    <w:tbl>
      <w:tblPr>
        <w:tblStyle w:val="af9"/>
        <w:tblW w:w="9360" w:type="dxa"/>
        <w:tblInd w:w="100" w:type="dxa"/>
        <w:tblLayout w:type="fixed"/>
        <w:tblLook w:val="04A0" w:firstRow="1" w:lastRow="0" w:firstColumn="1" w:lastColumn="0" w:noHBand="0" w:noVBand="1"/>
      </w:tblPr>
      <w:tblGrid>
        <w:gridCol w:w="9360"/>
      </w:tblGrid>
      <w:tr w:rsidR="004B3E8C" w14:paraId="2DBF100E" w14:textId="77777777">
        <w:tc>
          <w:tcPr>
            <w:tcW w:w="9360" w:type="dxa"/>
            <w:shd w:val="clear" w:color="auto" w:fill="F3F4F6"/>
            <w:tcMar>
              <w:top w:w="80" w:type="dxa"/>
              <w:left w:w="100" w:type="dxa"/>
              <w:bottom w:w="80" w:type="dxa"/>
              <w:right w:w="100" w:type="dxa"/>
            </w:tcMar>
          </w:tcPr>
          <w:p w14:paraId="4C95E6AB" w14:textId="77777777" w:rsidR="004B3E8C" w:rsidRDefault="00000000">
            <w:pPr>
              <w:spacing w:after="0"/>
            </w:pPr>
            <w:r>
              <w:rPr>
                <w:b/>
                <w:color w:val="1F4E79"/>
                <w:sz w:val="20"/>
              </w:rPr>
              <w:t xml:space="preserve">분석 전략  </w:t>
            </w:r>
            <w:r>
              <w:rPr>
                <w:sz w:val="20"/>
              </w:rPr>
              <w:t>토양 세균 군집 비교에는 미생물 군집 DNA 기반 16S rRNA 유전자 앰플리콘 시퀀싱을 사용하고, 배양 분리균의 동정에는 준전장 16S rRNA 유전자 Sanger 염기서열 분석을 사용한다. 기능적 잠재력과 균주 수준의 정밀 분석이 필요하면 분리균 전장유전체 분석 또는 샷건 메타유전체 분석을 추가한다.</w:t>
            </w:r>
          </w:p>
        </w:tc>
      </w:tr>
    </w:tbl>
    <w:p w14:paraId="15D7AC13" w14:textId="77777777" w:rsidR="004B3E8C" w:rsidRDefault="004B3E8C">
      <w:pPr>
        <w:spacing w:after="0"/>
      </w:pPr>
    </w:p>
    <w:p w14:paraId="0DF11738" w14:textId="77777777" w:rsidR="004B3E8C" w:rsidRDefault="00000000">
      <w:pPr>
        <w:pStyle w:val="1"/>
      </w:pPr>
      <w:r>
        <w:t xml:space="preserve">1. </w:t>
      </w:r>
      <w:r>
        <w:t>전체</w:t>
      </w:r>
      <w:r>
        <w:t xml:space="preserve"> </w:t>
      </w:r>
      <w:r>
        <w:t>분석</w:t>
      </w:r>
      <w:r>
        <w:t xml:space="preserve"> </w:t>
      </w:r>
      <w:r>
        <w:t>흐름</w:t>
      </w:r>
    </w:p>
    <w:p w14:paraId="7514694D" w14:textId="77777777" w:rsidR="004B3E8C" w:rsidRDefault="00000000">
      <w:pPr>
        <w:pStyle w:val="a"/>
        <w:spacing w:after="60" w:line="269" w:lineRule="auto"/>
        <w:ind w:left="461" w:hanging="317"/>
      </w:pPr>
      <w:r>
        <w:rPr>
          <w:sz w:val="20"/>
        </w:rPr>
        <w:t>도로변과 공원에서 독립적인 생물학적 반복 시료를 채취하고 시료 위치, 토양 깊이, 식생, 교통량 및 채취 시간을 기록한다.</w:t>
      </w:r>
    </w:p>
    <w:p w14:paraId="2B18A463" w14:textId="77777777" w:rsidR="004B3E8C" w:rsidRDefault="00000000">
      <w:pPr>
        <w:pStyle w:val="a"/>
        <w:spacing w:after="60" w:line="269" w:lineRule="auto"/>
        <w:ind w:left="461" w:hanging="317"/>
      </w:pPr>
      <w:r>
        <w:rPr>
          <w:sz w:val="20"/>
        </w:rPr>
        <w:t>토양에서 미생물 군집 DNA를 추출한 뒤 농도, 순도 및 무결성을 확인한다.</w:t>
      </w:r>
    </w:p>
    <w:p w14:paraId="6B6735B7" w14:textId="77777777" w:rsidR="004B3E8C" w:rsidRDefault="00000000">
      <w:pPr>
        <w:pStyle w:val="a"/>
        <w:spacing w:after="60" w:line="269" w:lineRule="auto"/>
        <w:ind w:left="461" w:hanging="317"/>
      </w:pPr>
      <w:r>
        <w:rPr>
          <w:sz w:val="20"/>
        </w:rPr>
        <w:t>16S rRNA 유전자 V4 영역을 증폭하고 정제한 후 dual index와 Illumina 어댑터를 부착한다.</w:t>
      </w:r>
    </w:p>
    <w:p w14:paraId="71849FD1" w14:textId="77777777" w:rsidR="004B3E8C" w:rsidRDefault="00000000">
      <w:pPr>
        <w:pStyle w:val="a"/>
        <w:spacing w:after="60" w:line="269" w:lineRule="auto"/>
        <w:ind w:left="461" w:hanging="317"/>
      </w:pPr>
      <w:r>
        <w:rPr>
          <w:sz w:val="20"/>
        </w:rPr>
        <w:t>정량된 라이브러리를 동일 몰농도로 정규화하여 혼합한 뒤 iSeq 100에서 양방향 말단 염기서열 분석을 수행한다.</w:t>
      </w:r>
    </w:p>
    <w:p w14:paraId="07F41C53" w14:textId="77777777" w:rsidR="004B3E8C" w:rsidRDefault="00000000">
      <w:pPr>
        <w:pStyle w:val="a"/>
        <w:spacing w:after="60" w:line="269" w:lineRule="auto"/>
        <w:ind w:left="461" w:hanging="317"/>
      </w:pPr>
      <w:r>
        <w:rPr>
          <w:sz w:val="20"/>
        </w:rPr>
        <w:t>품질 필터링, ASV 추론, 분류학적 할당, 다양성 및 차등 풍부도 분석을 수행한다.</w:t>
      </w:r>
    </w:p>
    <w:p w14:paraId="3AEF5852" w14:textId="77777777" w:rsidR="004B3E8C" w:rsidRDefault="00000000">
      <w:pPr>
        <w:pStyle w:val="a"/>
        <w:spacing w:after="60" w:line="269" w:lineRule="auto"/>
        <w:ind w:left="461" w:hanging="317"/>
      </w:pPr>
      <w:r>
        <w:rPr>
          <w:sz w:val="20"/>
        </w:rPr>
        <w:t>배양 분리균은 준전장 16S rRNA 유전자 Sanger 염기서열 분석과 BLAST를 이용하여 별도로 동정한다.</w:t>
      </w:r>
    </w:p>
    <w:p w14:paraId="0B1C1629" w14:textId="77777777" w:rsidR="004B3E8C" w:rsidRDefault="00000000">
      <w:pPr>
        <w:pStyle w:val="1"/>
      </w:pPr>
      <w:r>
        <w:t xml:space="preserve">2. </w:t>
      </w:r>
      <w:r>
        <w:t>토양</w:t>
      </w:r>
      <w:r>
        <w:t xml:space="preserve"> </w:t>
      </w:r>
      <w:r>
        <w:t>미생물</w:t>
      </w:r>
      <w:r>
        <w:t xml:space="preserve"> </w:t>
      </w:r>
      <w:r>
        <w:t>군집</w:t>
      </w:r>
      <w:r>
        <w:t xml:space="preserve"> DNA </w:t>
      </w:r>
      <w:r>
        <w:t>추출</w:t>
      </w:r>
    </w:p>
    <w:tbl>
      <w:tblPr>
        <w:tblStyle w:val="af9"/>
        <w:tblW w:w="9360" w:type="dxa"/>
        <w:tblInd w:w="100" w:type="dxa"/>
        <w:tblLayout w:type="fixed"/>
        <w:tblLook w:val="04A0" w:firstRow="1" w:lastRow="0" w:firstColumn="1" w:lastColumn="0" w:noHBand="0" w:noVBand="1"/>
      </w:tblPr>
      <w:tblGrid>
        <w:gridCol w:w="1181"/>
        <w:gridCol w:w="5443"/>
        <w:gridCol w:w="2736"/>
      </w:tblGrid>
      <w:tr w:rsidR="004B3E8C" w14:paraId="7A273A33" w14:textId="77777777">
        <w:trPr>
          <w:tblHeader/>
        </w:trPr>
        <w:tc>
          <w:tcPr>
            <w:tcW w:w="1181" w:type="dxa"/>
            <w:shd w:val="clear" w:color="auto" w:fill="EAF2F8"/>
            <w:tcMar>
              <w:top w:w="80" w:type="dxa"/>
              <w:left w:w="100" w:type="dxa"/>
              <w:bottom w:w="80" w:type="dxa"/>
              <w:right w:w="100" w:type="dxa"/>
            </w:tcMar>
            <w:vAlign w:val="center"/>
          </w:tcPr>
          <w:p w14:paraId="4F8AEA9A" w14:textId="77777777" w:rsidR="004B3E8C" w:rsidRDefault="00000000">
            <w:pPr>
              <w:spacing w:after="0"/>
              <w:jc w:val="center"/>
            </w:pPr>
            <w:r>
              <w:rPr>
                <w:b/>
                <w:color w:val="1F4E79"/>
                <w:sz w:val="17"/>
              </w:rPr>
              <w:t>단계</w:t>
            </w:r>
          </w:p>
        </w:tc>
        <w:tc>
          <w:tcPr>
            <w:tcW w:w="5443" w:type="dxa"/>
            <w:shd w:val="clear" w:color="auto" w:fill="EAF2F8"/>
            <w:tcMar>
              <w:top w:w="80" w:type="dxa"/>
              <w:left w:w="100" w:type="dxa"/>
              <w:bottom w:w="80" w:type="dxa"/>
              <w:right w:w="100" w:type="dxa"/>
            </w:tcMar>
            <w:vAlign w:val="center"/>
          </w:tcPr>
          <w:p w14:paraId="1F56E945" w14:textId="77777777" w:rsidR="004B3E8C" w:rsidRDefault="00000000">
            <w:pPr>
              <w:spacing w:after="0"/>
              <w:jc w:val="center"/>
            </w:pPr>
            <w:r>
              <w:rPr>
                <w:b/>
                <w:color w:val="1F4E79"/>
                <w:sz w:val="17"/>
              </w:rPr>
              <w:t>실험 조건</w:t>
            </w:r>
          </w:p>
        </w:tc>
        <w:tc>
          <w:tcPr>
            <w:tcW w:w="2736" w:type="dxa"/>
            <w:shd w:val="clear" w:color="auto" w:fill="EAF2F8"/>
            <w:tcMar>
              <w:top w:w="80" w:type="dxa"/>
              <w:left w:w="100" w:type="dxa"/>
              <w:bottom w:w="80" w:type="dxa"/>
              <w:right w:w="100" w:type="dxa"/>
            </w:tcMar>
            <w:vAlign w:val="center"/>
          </w:tcPr>
          <w:p w14:paraId="643FAEF1" w14:textId="77777777" w:rsidR="004B3E8C" w:rsidRDefault="00000000">
            <w:pPr>
              <w:spacing w:after="0"/>
              <w:jc w:val="center"/>
            </w:pPr>
            <w:r>
              <w:rPr>
                <w:b/>
                <w:color w:val="1F4E79"/>
                <w:sz w:val="17"/>
              </w:rPr>
              <w:t>목적</w:t>
            </w:r>
          </w:p>
        </w:tc>
      </w:tr>
      <w:tr w:rsidR="004B3E8C" w14:paraId="37C9DF54" w14:textId="77777777">
        <w:tc>
          <w:tcPr>
            <w:tcW w:w="1181" w:type="dxa"/>
            <w:tcMar>
              <w:top w:w="80" w:type="dxa"/>
              <w:left w:w="100" w:type="dxa"/>
              <w:bottom w:w="80" w:type="dxa"/>
              <w:right w:w="100" w:type="dxa"/>
            </w:tcMar>
            <w:vAlign w:val="center"/>
          </w:tcPr>
          <w:p w14:paraId="4DF0B0E2" w14:textId="77777777" w:rsidR="004B3E8C" w:rsidRDefault="00000000">
            <w:pPr>
              <w:spacing w:after="0" w:line="252" w:lineRule="auto"/>
              <w:jc w:val="center"/>
            </w:pPr>
            <w:r>
              <w:rPr>
                <w:sz w:val="17"/>
              </w:rPr>
              <w:t>시료 준비</w:t>
            </w:r>
          </w:p>
        </w:tc>
        <w:tc>
          <w:tcPr>
            <w:tcW w:w="5443" w:type="dxa"/>
            <w:tcMar>
              <w:top w:w="80" w:type="dxa"/>
              <w:left w:w="100" w:type="dxa"/>
              <w:bottom w:w="80" w:type="dxa"/>
              <w:right w:w="100" w:type="dxa"/>
            </w:tcMar>
            <w:vAlign w:val="center"/>
          </w:tcPr>
          <w:p w14:paraId="25BEBFC5" w14:textId="77777777" w:rsidR="004B3E8C" w:rsidRDefault="00000000">
            <w:pPr>
              <w:spacing w:after="0" w:line="252" w:lineRule="auto"/>
            </w:pPr>
            <w:r>
              <w:rPr>
                <w:sz w:val="17"/>
              </w:rPr>
              <w:t>PowerBead Pro Tube를 spin down한 후 토양 최대 250 mg과 Solution CD1 800 µL를 첨가한다.</w:t>
            </w:r>
          </w:p>
        </w:tc>
        <w:tc>
          <w:tcPr>
            <w:tcW w:w="2736" w:type="dxa"/>
            <w:tcMar>
              <w:top w:w="80" w:type="dxa"/>
              <w:left w:w="100" w:type="dxa"/>
              <w:bottom w:w="80" w:type="dxa"/>
              <w:right w:w="100" w:type="dxa"/>
            </w:tcMar>
            <w:vAlign w:val="center"/>
          </w:tcPr>
          <w:p w14:paraId="21CFB119" w14:textId="77777777" w:rsidR="004B3E8C" w:rsidRDefault="00000000">
            <w:pPr>
              <w:spacing w:after="0" w:line="252" w:lineRule="auto"/>
            </w:pPr>
            <w:r>
              <w:rPr>
                <w:sz w:val="17"/>
              </w:rPr>
              <w:t>세포 용해 조건 형성</w:t>
            </w:r>
          </w:p>
        </w:tc>
      </w:tr>
      <w:tr w:rsidR="004B3E8C" w14:paraId="73E0EFE5" w14:textId="77777777">
        <w:tc>
          <w:tcPr>
            <w:tcW w:w="1181" w:type="dxa"/>
            <w:shd w:val="clear" w:color="auto" w:fill="FAFAFA"/>
            <w:tcMar>
              <w:top w:w="80" w:type="dxa"/>
              <w:left w:w="100" w:type="dxa"/>
              <w:bottom w:w="80" w:type="dxa"/>
              <w:right w:w="100" w:type="dxa"/>
            </w:tcMar>
            <w:vAlign w:val="center"/>
          </w:tcPr>
          <w:p w14:paraId="56896BC9" w14:textId="77777777" w:rsidR="004B3E8C" w:rsidRDefault="00000000">
            <w:pPr>
              <w:spacing w:after="0" w:line="252" w:lineRule="auto"/>
              <w:jc w:val="center"/>
            </w:pPr>
            <w:r>
              <w:rPr>
                <w:sz w:val="17"/>
              </w:rPr>
              <w:t>세포 파쇄</w:t>
            </w:r>
          </w:p>
        </w:tc>
        <w:tc>
          <w:tcPr>
            <w:tcW w:w="5443" w:type="dxa"/>
            <w:shd w:val="clear" w:color="auto" w:fill="FAFAFA"/>
            <w:tcMar>
              <w:top w:w="80" w:type="dxa"/>
              <w:left w:w="100" w:type="dxa"/>
              <w:bottom w:w="80" w:type="dxa"/>
              <w:right w:w="100" w:type="dxa"/>
            </w:tcMar>
            <w:vAlign w:val="center"/>
          </w:tcPr>
          <w:p w14:paraId="70F8E8CA" w14:textId="77777777" w:rsidR="004B3E8C" w:rsidRDefault="00000000">
            <w:pPr>
              <w:spacing w:after="0" w:line="252" w:lineRule="auto"/>
            </w:pPr>
            <w:r>
              <w:rPr>
                <w:sz w:val="17"/>
              </w:rPr>
              <w:t>Vortex Adapter에 수평 장착하고 최대 속도로 약 10분간 vortex한다.</w:t>
            </w:r>
          </w:p>
        </w:tc>
        <w:tc>
          <w:tcPr>
            <w:tcW w:w="2736" w:type="dxa"/>
            <w:shd w:val="clear" w:color="auto" w:fill="FAFAFA"/>
            <w:tcMar>
              <w:top w:w="80" w:type="dxa"/>
              <w:left w:w="100" w:type="dxa"/>
              <w:bottom w:w="80" w:type="dxa"/>
              <w:right w:w="100" w:type="dxa"/>
            </w:tcMar>
            <w:vAlign w:val="center"/>
          </w:tcPr>
          <w:p w14:paraId="1807875E" w14:textId="77777777" w:rsidR="004B3E8C" w:rsidRDefault="00000000">
            <w:pPr>
              <w:spacing w:after="0" w:line="252" w:lineRule="auto"/>
            </w:pPr>
            <w:r>
              <w:rPr>
                <w:sz w:val="17"/>
              </w:rPr>
              <w:t>Bead beating에 의한 미생물 세포벽 파쇄</w:t>
            </w:r>
          </w:p>
        </w:tc>
      </w:tr>
      <w:tr w:rsidR="004B3E8C" w14:paraId="5DAD536B" w14:textId="77777777">
        <w:tc>
          <w:tcPr>
            <w:tcW w:w="1181" w:type="dxa"/>
            <w:tcMar>
              <w:top w:w="80" w:type="dxa"/>
              <w:left w:w="100" w:type="dxa"/>
              <w:bottom w:w="80" w:type="dxa"/>
              <w:right w:w="100" w:type="dxa"/>
            </w:tcMar>
            <w:vAlign w:val="center"/>
          </w:tcPr>
          <w:p w14:paraId="176020BA" w14:textId="77777777" w:rsidR="004B3E8C" w:rsidRDefault="00000000">
            <w:pPr>
              <w:spacing w:after="0" w:line="252" w:lineRule="auto"/>
              <w:jc w:val="center"/>
            </w:pPr>
            <w:r>
              <w:rPr>
                <w:sz w:val="17"/>
              </w:rPr>
              <w:t>고형물 제거</w:t>
            </w:r>
          </w:p>
        </w:tc>
        <w:tc>
          <w:tcPr>
            <w:tcW w:w="5443" w:type="dxa"/>
            <w:tcMar>
              <w:top w:w="80" w:type="dxa"/>
              <w:left w:w="100" w:type="dxa"/>
              <w:bottom w:w="80" w:type="dxa"/>
              <w:right w:w="100" w:type="dxa"/>
            </w:tcMar>
            <w:vAlign w:val="center"/>
          </w:tcPr>
          <w:p w14:paraId="5DD42ED9" w14:textId="77777777" w:rsidR="004B3E8C" w:rsidRDefault="00000000">
            <w:pPr>
              <w:spacing w:after="0" w:line="252" w:lineRule="auto"/>
            </w:pPr>
            <w:r>
              <w:rPr>
                <w:sz w:val="17"/>
              </w:rPr>
              <w:t>15,000 ×g, 1분, 실온 원심분리 후 상층액 약 500–600 µL를 새 튜브로 옮긴다.</w:t>
            </w:r>
          </w:p>
        </w:tc>
        <w:tc>
          <w:tcPr>
            <w:tcW w:w="2736" w:type="dxa"/>
            <w:tcMar>
              <w:top w:w="80" w:type="dxa"/>
              <w:left w:w="100" w:type="dxa"/>
              <w:bottom w:w="80" w:type="dxa"/>
              <w:right w:w="100" w:type="dxa"/>
            </w:tcMar>
            <w:vAlign w:val="center"/>
          </w:tcPr>
          <w:p w14:paraId="30162C46" w14:textId="77777777" w:rsidR="004B3E8C" w:rsidRDefault="00000000">
            <w:pPr>
              <w:spacing w:after="0" w:line="252" w:lineRule="auto"/>
            </w:pPr>
            <w:r>
              <w:rPr>
                <w:sz w:val="17"/>
              </w:rPr>
              <w:t>토양 입자와 bead 제거</w:t>
            </w:r>
          </w:p>
        </w:tc>
      </w:tr>
      <w:tr w:rsidR="004B3E8C" w14:paraId="67B7BBC4" w14:textId="77777777">
        <w:tc>
          <w:tcPr>
            <w:tcW w:w="1181" w:type="dxa"/>
            <w:shd w:val="clear" w:color="auto" w:fill="FAFAFA"/>
            <w:tcMar>
              <w:top w:w="80" w:type="dxa"/>
              <w:left w:w="100" w:type="dxa"/>
              <w:bottom w:w="80" w:type="dxa"/>
              <w:right w:w="100" w:type="dxa"/>
            </w:tcMar>
            <w:vAlign w:val="center"/>
          </w:tcPr>
          <w:p w14:paraId="5D660F7A" w14:textId="77777777" w:rsidR="004B3E8C" w:rsidRDefault="00000000">
            <w:pPr>
              <w:spacing w:after="0" w:line="252" w:lineRule="auto"/>
              <w:jc w:val="center"/>
            </w:pPr>
            <w:r>
              <w:rPr>
                <w:sz w:val="17"/>
              </w:rPr>
              <w:t>저해물질 제거</w:t>
            </w:r>
          </w:p>
        </w:tc>
        <w:tc>
          <w:tcPr>
            <w:tcW w:w="5443" w:type="dxa"/>
            <w:shd w:val="clear" w:color="auto" w:fill="FAFAFA"/>
            <w:tcMar>
              <w:top w:w="80" w:type="dxa"/>
              <w:left w:w="100" w:type="dxa"/>
              <w:bottom w:w="80" w:type="dxa"/>
              <w:right w:w="100" w:type="dxa"/>
            </w:tcMar>
            <w:vAlign w:val="center"/>
          </w:tcPr>
          <w:p w14:paraId="2F6CB2D5" w14:textId="77777777" w:rsidR="004B3E8C" w:rsidRDefault="00000000">
            <w:pPr>
              <w:spacing w:after="0" w:line="252" w:lineRule="auto"/>
            </w:pPr>
            <w:r>
              <w:rPr>
                <w:sz w:val="17"/>
              </w:rPr>
              <w:t>Solution CD2 200 µL를 넣고 5초 vortex한 뒤 15,000 ×g에서 1분 원심분리한다. Pellet을 피하여 상층액을 회수한다.</w:t>
            </w:r>
          </w:p>
        </w:tc>
        <w:tc>
          <w:tcPr>
            <w:tcW w:w="2736" w:type="dxa"/>
            <w:shd w:val="clear" w:color="auto" w:fill="FAFAFA"/>
            <w:tcMar>
              <w:top w:w="80" w:type="dxa"/>
              <w:left w:w="100" w:type="dxa"/>
              <w:bottom w:w="80" w:type="dxa"/>
              <w:right w:w="100" w:type="dxa"/>
            </w:tcMar>
            <w:vAlign w:val="center"/>
          </w:tcPr>
          <w:p w14:paraId="7815645A" w14:textId="77777777" w:rsidR="004B3E8C" w:rsidRDefault="00000000">
            <w:pPr>
              <w:spacing w:after="0" w:line="252" w:lineRule="auto"/>
            </w:pPr>
            <w:r>
              <w:rPr>
                <w:sz w:val="17"/>
              </w:rPr>
              <w:t>휴믹산, 단백질, 다당류 등 PCR 저해물질 감소</w:t>
            </w:r>
          </w:p>
        </w:tc>
      </w:tr>
      <w:tr w:rsidR="004B3E8C" w14:paraId="1851769F" w14:textId="77777777">
        <w:tc>
          <w:tcPr>
            <w:tcW w:w="1181" w:type="dxa"/>
            <w:tcMar>
              <w:top w:w="80" w:type="dxa"/>
              <w:left w:w="100" w:type="dxa"/>
              <w:bottom w:w="80" w:type="dxa"/>
              <w:right w:w="100" w:type="dxa"/>
            </w:tcMar>
            <w:vAlign w:val="center"/>
          </w:tcPr>
          <w:p w14:paraId="0EAB3DC6" w14:textId="77777777" w:rsidR="004B3E8C" w:rsidRDefault="00000000">
            <w:pPr>
              <w:spacing w:after="0" w:line="252" w:lineRule="auto"/>
              <w:jc w:val="center"/>
            </w:pPr>
            <w:r>
              <w:rPr>
                <w:sz w:val="17"/>
              </w:rPr>
              <w:lastRenderedPageBreak/>
              <w:t>DNA 결합</w:t>
            </w:r>
          </w:p>
        </w:tc>
        <w:tc>
          <w:tcPr>
            <w:tcW w:w="5443" w:type="dxa"/>
            <w:tcMar>
              <w:top w:w="80" w:type="dxa"/>
              <w:left w:w="100" w:type="dxa"/>
              <w:bottom w:w="80" w:type="dxa"/>
              <w:right w:w="100" w:type="dxa"/>
            </w:tcMar>
            <w:vAlign w:val="center"/>
          </w:tcPr>
          <w:p w14:paraId="5A6D9A2A" w14:textId="77777777" w:rsidR="004B3E8C" w:rsidRDefault="00000000">
            <w:pPr>
              <w:spacing w:after="0" w:line="252" w:lineRule="auto"/>
            </w:pPr>
            <w:r>
              <w:rPr>
                <w:sz w:val="17"/>
              </w:rPr>
              <w:t>Solution CD3 600 µL를 혼합하고 650 µL씩 MB Spin Column에 넣어 15,000 ×g에서 1분 원심분리한다.</w:t>
            </w:r>
          </w:p>
        </w:tc>
        <w:tc>
          <w:tcPr>
            <w:tcW w:w="2736" w:type="dxa"/>
            <w:tcMar>
              <w:top w:w="80" w:type="dxa"/>
              <w:left w:w="100" w:type="dxa"/>
              <w:bottom w:w="80" w:type="dxa"/>
              <w:right w:w="100" w:type="dxa"/>
            </w:tcMar>
            <w:vAlign w:val="center"/>
          </w:tcPr>
          <w:p w14:paraId="39C010CE" w14:textId="77777777" w:rsidR="004B3E8C" w:rsidRDefault="00000000">
            <w:pPr>
              <w:spacing w:after="0" w:line="252" w:lineRule="auto"/>
            </w:pPr>
            <w:r>
              <w:rPr>
                <w:sz w:val="17"/>
              </w:rPr>
              <w:t>DNA의 실리카 membrane 결합</w:t>
            </w:r>
          </w:p>
        </w:tc>
      </w:tr>
      <w:tr w:rsidR="004B3E8C" w14:paraId="2F97BF02" w14:textId="77777777">
        <w:tc>
          <w:tcPr>
            <w:tcW w:w="1181" w:type="dxa"/>
            <w:shd w:val="clear" w:color="auto" w:fill="FAFAFA"/>
            <w:tcMar>
              <w:top w:w="80" w:type="dxa"/>
              <w:left w:w="100" w:type="dxa"/>
              <w:bottom w:w="80" w:type="dxa"/>
              <w:right w:w="100" w:type="dxa"/>
            </w:tcMar>
            <w:vAlign w:val="center"/>
          </w:tcPr>
          <w:p w14:paraId="084065B1" w14:textId="77777777" w:rsidR="004B3E8C" w:rsidRDefault="00000000">
            <w:pPr>
              <w:spacing w:after="0" w:line="252" w:lineRule="auto"/>
              <w:jc w:val="center"/>
            </w:pPr>
            <w:r>
              <w:rPr>
                <w:sz w:val="17"/>
              </w:rPr>
              <w:t>1차 세척</w:t>
            </w:r>
          </w:p>
        </w:tc>
        <w:tc>
          <w:tcPr>
            <w:tcW w:w="5443" w:type="dxa"/>
            <w:shd w:val="clear" w:color="auto" w:fill="FAFAFA"/>
            <w:tcMar>
              <w:top w:w="80" w:type="dxa"/>
              <w:left w:w="100" w:type="dxa"/>
              <w:bottom w:w="80" w:type="dxa"/>
              <w:right w:w="100" w:type="dxa"/>
            </w:tcMar>
            <w:vAlign w:val="center"/>
          </w:tcPr>
          <w:p w14:paraId="2989E60F" w14:textId="77777777" w:rsidR="004B3E8C" w:rsidRDefault="00000000">
            <w:pPr>
              <w:spacing w:after="0" w:line="252" w:lineRule="auto"/>
            </w:pPr>
            <w:r>
              <w:rPr>
                <w:sz w:val="17"/>
              </w:rPr>
              <w:t>Solution EA 500 µL, 15,000 ×g, 1분</w:t>
            </w:r>
          </w:p>
        </w:tc>
        <w:tc>
          <w:tcPr>
            <w:tcW w:w="2736" w:type="dxa"/>
            <w:shd w:val="clear" w:color="auto" w:fill="FAFAFA"/>
            <w:tcMar>
              <w:top w:w="80" w:type="dxa"/>
              <w:left w:w="100" w:type="dxa"/>
              <w:bottom w:w="80" w:type="dxa"/>
              <w:right w:w="100" w:type="dxa"/>
            </w:tcMar>
            <w:vAlign w:val="center"/>
          </w:tcPr>
          <w:p w14:paraId="2A4B8E1D" w14:textId="77777777" w:rsidR="004B3E8C" w:rsidRDefault="00000000">
            <w:pPr>
              <w:spacing w:after="0" w:line="252" w:lineRule="auto"/>
            </w:pPr>
            <w:r>
              <w:rPr>
                <w:sz w:val="17"/>
              </w:rPr>
              <w:t>단백질 및 유기 오염물질 제거</w:t>
            </w:r>
          </w:p>
        </w:tc>
      </w:tr>
      <w:tr w:rsidR="004B3E8C" w14:paraId="0C545BF4" w14:textId="77777777">
        <w:tc>
          <w:tcPr>
            <w:tcW w:w="1181" w:type="dxa"/>
            <w:tcMar>
              <w:top w:w="80" w:type="dxa"/>
              <w:left w:w="100" w:type="dxa"/>
              <w:bottom w:w="80" w:type="dxa"/>
              <w:right w:w="100" w:type="dxa"/>
            </w:tcMar>
            <w:vAlign w:val="center"/>
          </w:tcPr>
          <w:p w14:paraId="6B878CB6" w14:textId="77777777" w:rsidR="004B3E8C" w:rsidRDefault="00000000">
            <w:pPr>
              <w:spacing w:after="0" w:line="252" w:lineRule="auto"/>
              <w:jc w:val="center"/>
            </w:pPr>
            <w:r>
              <w:rPr>
                <w:sz w:val="17"/>
              </w:rPr>
              <w:t>2차 세척</w:t>
            </w:r>
          </w:p>
        </w:tc>
        <w:tc>
          <w:tcPr>
            <w:tcW w:w="5443" w:type="dxa"/>
            <w:tcMar>
              <w:top w:w="80" w:type="dxa"/>
              <w:left w:w="100" w:type="dxa"/>
              <w:bottom w:w="80" w:type="dxa"/>
              <w:right w:w="100" w:type="dxa"/>
            </w:tcMar>
            <w:vAlign w:val="center"/>
          </w:tcPr>
          <w:p w14:paraId="4A2E0BEA" w14:textId="77777777" w:rsidR="004B3E8C" w:rsidRDefault="00000000">
            <w:pPr>
              <w:spacing w:after="0" w:line="252" w:lineRule="auto"/>
            </w:pPr>
            <w:r>
              <w:rPr>
                <w:sz w:val="17"/>
              </w:rPr>
              <w:t>Solution C5 500 µL, 15,000 ×g, 1분</w:t>
            </w:r>
          </w:p>
        </w:tc>
        <w:tc>
          <w:tcPr>
            <w:tcW w:w="2736" w:type="dxa"/>
            <w:tcMar>
              <w:top w:w="80" w:type="dxa"/>
              <w:left w:w="100" w:type="dxa"/>
              <w:bottom w:w="80" w:type="dxa"/>
              <w:right w:w="100" w:type="dxa"/>
            </w:tcMar>
            <w:vAlign w:val="center"/>
          </w:tcPr>
          <w:p w14:paraId="638BFC21" w14:textId="77777777" w:rsidR="004B3E8C" w:rsidRDefault="00000000">
            <w:pPr>
              <w:spacing w:after="0" w:line="252" w:lineRule="auto"/>
            </w:pPr>
            <w:r>
              <w:rPr>
                <w:sz w:val="17"/>
              </w:rPr>
              <w:t>잔류 염과 불순물 제거</w:t>
            </w:r>
          </w:p>
        </w:tc>
      </w:tr>
      <w:tr w:rsidR="004B3E8C" w14:paraId="51949412" w14:textId="77777777">
        <w:tc>
          <w:tcPr>
            <w:tcW w:w="1181" w:type="dxa"/>
            <w:shd w:val="clear" w:color="auto" w:fill="FAFAFA"/>
            <w:tcMar>
              <w:top w:w="80" w:type="dxa"/>
              <w:left w:w="100" w:type="dxa"/>
              <w:bottom w:w="80" w:type="dxa"/>
              <w:right w:w="100" w:type="dxa"/>
            </w:tcMar>
            <w:vAlign w:val="center"/>
          </w:tcPr>
          <w:p w14:paraId="1B584A94" w14:textId="77777777" w:rsidR="004B3E8C" w:rsidRDefault="00000000">
            <w:pPr>
              <w:spacing w:after="0" w:line="252" w:lineRule="auto"/>
              <w:jc w:val="center"/>
            </w:pPr>
            <w:r>
              <w:rPr>
                <w:sz w:val="17"/>
              </w:rPr>
              <w:t>Dry spin</w:t>
            </w:r>
          </w:p>
        </w:tc>
        <w:tc>
          <w:tcPr>
            <w:tcW w:w="5443" w:type="dxa"/>
            <w:shd w:val="clear" w:color="auto" w:fill="FAFAFA"/>
            <w:tcMar>
              <w:top w:w="80" w:type="dxa"/>
              <w:left w:w="100" w:type="dxa"/>
              <w:bottom w:w="80" w:type="dxa"/>
              <w:right w:w="100" w:type="dxa"/>
            </w:tcMar>
            <w:vAlign w:val="center"/>
          </w:tcPr>
          <w:p w14:paraId="2531C651" w14:textId="77777777" w:rsidR="004B3E8C" w:rsidRDefault="00000000">
            <w:pPr>
              <w:spacing w:after="0" w:line="252" w:lineRule="auto"/>
            </w:pPr>
            <w:r>
              <w:rPr>
                <w:sz w:val="17"/>
              </w:rPr>
              <w:t>새 collection tube에서 최대 16,000 ×g, 2분</w:t>
            </w:r>
          </w:p>
        </w:tc>
        <w:tc>
          <w:tcPr>
            <w:tcW w:w="2736" w:type="dxa"/>
            <w:shd w:val="clear" w:color="auto" w:fill="FAFAFA"/>
            <w:tcMar>
              <w:top w:w="80" w:type="dxa"/>
              <w:left w:w="100" w:type="dxa"/>
              <w:bottom w:w="80" w:type="dxa"/>
              <w:right w:w="100" w:type="dxa"/>
            </w:tcMar>
            <w:vAlign w:val="center"/>
          </w:tcPr>
          <w:p w14:paraId="0191CDE6" w14:textId="77777777" w:rsidR="004B3E8C" w:rsidRDefault="00000000">
            <w:pPr>
              <w:spacing w:after="0" w:line="252" w:lineRule="auto"/>
            </w:pPr>
            <w:r>
              <w:rPr>
                <w:sz w:val="17"/>
              </w:rPr>
              <w:t>잔류 ethanol 제거</w:t>
            </w:r>
          </w:p>
        </w:tc>
      </w:tr>
      <w:tr w:rsidR="004B3E8C" w14:paraId="31EF88E8" w14:textId="77777777">
        <w:tc>
          <w:tcPr>
            <w:tcW w:w="1181" w:type="dxa"/>
            <w:tcMar>
              <w:top w:w="80" w:type="dxa"/>
              <w:left w:w="100" w:type="dxa"/>
              <w:bottom w:w="80" w:type="dxa"/>
              <w:right w:w="100" w:type="dxa"/>
            </w:tcMar>
            <w:vAlign w:val="center"/>
          </w:tcPr>
          <w:p w14:paraId="4C015420" w14:textId="77777777" w:rsidR="004B3E8C" w:rsidRDefault="00000000">
            <w:pPr>
              <w:spacing w:after="0" w:line="252" w:lineRule="auto"/>
              <w:jc w:val="center"/>
            </w:pPr>
            <w:r>
              <w:rPr>
                <w:sz w:val="17"/>
              </w:rPr>
              <w:t>용출</w:t>
            </w:r>
          </w:p>
        </w:tc>
        <w:tc>
          <w:tcPr>
            <w:tcW w:w="5443" w:type="dxa"/>
            <w:tcMar>
              <w:top w:w="80" w:type="dxa"/>
              <w:left w:w="100" w:type="dxa"/>
              <w:bottom w:w="80" w:type="dxa"/>
              <w:right w:w="100" w:type="dxa"/>
            </w:tcMar>
            <w:vAlign w:val="center"/>
          </w:tcPr>
          <w:p w14:paraId="6A052FE8" w14:textId="77777777" w:rsidR="004B3E8C" w:rsidRDefault="00000000">
            <w:pPr>
              <w:spacing w:after="0" w:line="252" w:lineRule="auto"/>
            </w:pPr>
            <w:r>
              <w:rPr>
                <w:sz w:val="17"/>
              </w:rPr>
              <w:t>Membrane 중앙에 Solution C6 50–100 µL를 넣고 15,000 ×g에서 1분 원심분리한다.</w:t>
            </w:r>
          </w:p>
        </w:tc>
        <w:tc>
          <w:tcPr>
            <w:tcW w:w="2736" w:type="dxa"/>
            <w:tcMar>
              <w:top w:w="80" w:type="dxa"/>
              <w:left w:w="100" w:type="dxa"/>
              <w:bottom w:w="80" w:type="dxa"/>
              <w:right w:w="100" w:type="dxa"/>
            </w:tcMar>
            <w:vAlign w:val="center"/>
          </w:tcPr>
          <w:p w14:paraId="640BC0C7" w14:textId="77777777" w:rsidR="004B3E8C" w:rsidRDefault="00000000">
            <w:pPr>
              <w:spacing w:after="0" w:line="252" w:lineRule="auto"/>
            </w:pPr>
            <w:r>
              <w:rPr>
                <w:sz w:val="17"/>
              </w:rPr>
              <w:t>정제 DNA 회수</w:t>
            </w:r>
          </w:p>
        </w:tc>
      </w:tr>
    </w:tbl>
    <w:p w14:paraId="4D63F45D" w14:textId="77777777" w:rsidR="004B3E8C" w:rsidRDefault="004B3E8C">
      <w:pPr>
        <w:spacing w:after="0"/>
      </w:pPr>
    </w:p>
    <w:tbl>
      <w:tblPr>
        <w:tblStyle w:val="af9"/>
        <w:tblW w:w="9360" w:type="dxa"/>
        <w:tblInd w:w="100" w:type="dxa"/>
        <w:tblLayout w:type="fixed"/>
        <w:tblLook w:val="04A0" w:firstRow="1" w:lastRow="0" w:firstColumn="1" w:lastColumn="0" w:noHBand="0" w:noVBand="1"/>
      </w:tblPr>
      <w:tblGrid>
        <w:gridCol w:w="9360"/>
      </w:tblGrid>
      <w:tr w:rsidR="004B3E8C" w14:paraId="06D33621" w14:textId="77777777">
        <w:tc>
          <w:tcPr>
            <w:tcW w:w="9360" w:type="dxa"/>
            <w:shd w:val="clear" w:color="auto" w:fill="F3F4F6"/>
            <w:tcMar>
              <w:top w:w="80" w:type="dxa"/>
              <w:left w:w="100" w:type="dxa"/>
              <w:bottom w:w="80" w:type="dxa"/>
              <w:right w:w="100" w:type="dxa"/>
            </w:tcMar>
          </w:tcPr>
          <w:p w14:paraId="0EA26396" w14:textId="77777777" w:rsidR="004B3E8C" w:rsidRDefault="00000000">
            <w:pPr>
              <w:spacing w:after="0"/>
            </w:pPr>
            <w:r>
              <w:rPr>
                <w:b/>
                <w:color w:val="1F4E79"/>
                <w:sz w:val="20"/>
              </w:rPr>
              <w:t xml:space="preserve">주의  </w:t>
            </w:r>
            <w:r>
              <w:rPr>
                <w:sz w:val="20"/>
              </w:rPr>
              <w:t>Solution CD2는 2–8°C, 다른 시약은 15–25°C에서 보관한다. CD3에 침전이 있으면 60°C에서 완전히 녹인 후 사용한다. 상층액 이동 시 pellet을 건드리지 않고, dry spin 후 ethanol이 남지 않도록 한다.</w:t>
            </w:r>
          </w:p>
        </w:tc>
      </w:tr>
    </w:tbl>
    <w:p w14:paraId="6FD05226" w14:textId="77777777" w:rsidR="004B3E8C" w:rsidRDefault="004B3E8C">
      <w:pPr>
        <w:spacing w:after="0"/>
      </w:pPr>
    </w:p>
    <w:p w14:paraId="25EC648E" w14:textId="77777777" w:rsidR="004B3E8C" w:rsidRDefault="00000000">
      <w:pPr>
        <w:pStyle w:val="1"/>
      </w:pPr>
      <w:r>
        <w:t xml:space="preserve">3. </w:t>
      </w:r>
      <w:r>
        <w:t>추출</w:t>
      </w:r>
      <w:r>
        <w:t xml:space="preserve"> DNA</w:t>
      </w:r>
      <w:r>
        <w:t>의</w:t>
      </w:r>
      <w:r>
        <w:t xml:space="preserve"> </w:t>
      </w:r>
      <w:r>
        <w:t>농도</w:t>
      </w:r>
      <w:r>
        <w:t>·</w:t>
      </w:r>
      <w:r>
        <w:t>순도</w:t>
      </w:r>
      <w:r>
        <w:t xml:space="preserve"> </w:t>
      </w:r>
      <w:r>
        <w:t>및</w:t>
      </w:r>
      <w:r>
        <w:t xml:space="preserve"> </w:t>
      </w:r>
      <w:r>
        <w:t>무결성</w:t>
      </w:r>
      <w:r>
        <w:t xml:space="preserve"> </w:t>
      </w:r>
      <w:r>
        <w:t>평가</w:t>
      </w:r>
    </w:p>
    <w:tbl>
      <w:tblPr>
        <w:tblStyle w:val="af9"/>
        <w:tblW w:w="9360" w:type="dxa"/>
        <w:tblInd w:w="100" w:type="dxa"/>
        <w:tblLayout w:type="fixed"/>
        <w:tblLook w:val="04A0" w:firstRow="1" w:lastRow="0" w:firstColumn="1" w:lastColumn="0" w:noHBand="0" w:noVBand="1"/>
      </w:tblPr>
      <w:tblGrid>
        <w:gridCol w:w="1728"/>
        <w:gridCol w:w="3816"/>
        <w:gridCol w:w="3816"/>
      </w:tblGrid>
      <w:tr w:rsidR="004B3E8C" w14:paraId="5981680E" w14:textId="77777777">
        <w:trPr>
          <w:tblHeader/>
        </w:trPr>
        <w:tc>
          <w:tcPr>
            <w:tcW w:w="1728" w:type="dxa"/>
            <w:shd w:val="clear" w:color="auto" w:fill="EAF2F8"/>
            <w:tcMar>
              <w:top w:w="80" w:type="dxa"/>
              <w:left w:w="100" w:type="dxa"/>
              <w:bottom w:w="80" w:type="dxa"/>
              <w:right w:w="100" w:type="dxa"/>
            </w:tcMar>
            <w:vAlign w:val="center"/>
          </w:tcPr>
          <w:p w14:paraId="78DA7306" w14:textId="77777777" w:rsidR="004B3E8C" w:rsidRDefault="00000000">
            <w:pPr>
              <w:spacing w:after="0"/>
              <w:jc w:val="center"/>
            </w:pPr>
            <w:r>
              <w:rPr>
                <w:b/>
                <w:color w:val="1F4E79"/>
                <w:sz w:val="17"/>
              </w:rPr>
              <w:t>확인 항목</w:t>
            </w:r>
          </w:p>
        </w:tc>
        <w:tc>
          <w:tcPr>
            <w:tcW w:w="3816" w:type="dxa"/>
            <w:shd w:val="clear" w:color="auto" w:fill="EAF2F8"/>
            <w:tcMar>
              <w:top w:w="80" w:type="dxa"/>
              <w:left w:w="100" w:type="dxa"/>
              <w:bottom w:w="80" w:type="dxa"/>
              <w:right w:w="100" w:type="dxa"/>
            </w:tcMar>
            <w:vAlign w:val="center"/>
          </w:tcPr>
          <w:p w14:paraId="6F7BAC68" w14:textId="77777777" w:rsidR="004B3E8C" w:rsidRDefault="00000000">
            <w:pPr>
              <w:spacing w:after="0"/>
              <w:jc w:val="center"/>
            </w:pPr>
            <w:r>
              <w:rPr>
                <w:b/>
                <w:color w:val="1F4E79"/>
                <w:sz w:val="17"/>
              </w:rPr>
              <w:t>권장 해석</w:t>
            </w:r>
          </w:p>
        </w:tc>
        <w:tc>
          <w:tcPr>
            <w:tcW w:w="3816" w:type="dxa"/>
            <w:shd w:val="clear" w:color="auto" w:fill="EAF2F8"/>
            <w:tcMar>
              <w:top w:w="80" w:type="dxa"/>
              <w:left w:w="100" w:type="dxa"/>
              <w:bottom w:w="80" w:type="dxa"/>
              <w:right w:w="100" w:type="dxa"/>
            </w:tcMar>
            <w:vAlign w:val="center"/>
          </w:tcPr>
          <w:p w14:paraId="7691FC1A" w14:textId="77777777" w:rsidR="004B3E8C" w:rsidRDefault="00000000">
            <w:pPr>
              <w:spacing w:after="0"/>
              <w:jc w:val="center"/>
            </w:pPr>
            <w:r>
              <w:rPr>
                <w:b/>
                <w:color w:val="1F4E79"/>
                <w:sz w:val="17"/>
              </w:rPr>
              <w:t>조치</w:t>
            </w:r>
          </w:p>
        </w:tc>
      </w:tr>
      <w:tr w:rsidR="004B3E8C" w14:paraId="125C8232" w14:textId="77777777">
        <w:tc>
          <w:tcPr>
            <w:tcW w:w="1728" w:type="dxa"/>
            <w:tcMar>
              <w:top w:w="80" w:type="dxa"/>
              <w:left w:w="100" w:type="dxa"/>
              <w:bottom w:w="80" w:type="dxa"/>
              <w:right w:w="100" w:type="dxa"/>
            </w:tcMar>
            <w:vAlign w:val="center"/>
          </w:tcPr>
          <w:p w14:paraId="5481CF9B" w14:textId="77777777" w:rsidR="004B3E8C" w:rsidRDefault="00000000">
            <w:pPr>
              <w:spacing w:after="0" w:line="252" w:lineRule="auto"/>
              <w:jc w:val="center"/>
            </w:pPr>
            <w:r>
              <w:rPr>
                <w:sz w:val="17"/>
              </w:rPr>
              <w:t>농도</w:t>
            </w:r>
          </w:p>
        </w:tc>
        <w:tc>
          <w:tcPr>
            <w:tcW w:w="3816" w:type="dxa"/>
            <w:tcMar>
              <w:top w:w="80" w:type="dxa"/>
              <w:left w:w="100" w:type="dxa"/>
              <w:bottom w:w="80" w:type="dxa"/>
              <w:right w:w="100" w:type="dxa"/>
            </w:tcMar>
            <w:vAlign w:val="center"/>
          </w:tcPr>
          <w:p w14:paraId="13064414" w14:textId="77777777" w:rsidR="004B3E8C" w:rsidRDefault="00000000">
            <w:pPr>
              <w:spacing w:after="0" w:line="252" w:lineRule="auto"/>
            </w:pPr>
            <w:r>
              <w:rPr>
                <w:sz w:val="17"/>
              </w:rPr>
              <w:t>NanoDrop A260으로 1차 확인; dsDNA에서 A260=1은 약 50 µg/mL</w:t>
            </w:r>
          </w:p>
        </w:tc>
        <w:tc>
          <w:tcPr>
            <w:tcW w:w="3816" w:type="dxa"/>
            <w:tcMar>
              <w:top w:w="80" w:type="dxa"/>
              <w:left w:w="100" w:type="dxa"/>
              <w:bottom w:w="80" w:type="dxa"/>
              <w:right w:w="100" w:type="dxa"/>
            </w:tcMar>
            <w:vAlign w:val="center"/>
          </w:tcPr>
          <w:p w14:paraId="726E73C7" w14:textId="77777777" w:rsidR="004B3E8C" w:rsidRDefault="00000000">
            <w:pPr>
              <w:spacing w:after="0" w:line="252" w:lineRule="auto"/>
            </w:pPr>
            <w:r>
              <w:rPr>
                <w:sz w:val="17"/>
              </w:rPr>
              <w:t>염기서열 분석 투입량 결정에는 Qubit dsDNA 정량값을 우선 사용</w:t>
            </w:r>
          </w:p>
        </w:tc>
      </w:tr>
      <w:tr w:rsidR="004B3E8C" w14:paraId="29AA2BA1" w14:textId="77777777">
        <w:tc>
          <w:tcPr>
            <w:tcW w:w="1728" w:type="dxa"/>
            <w:shd w:val="clear" w:color="auto" w:fill="FAFAFA"/>
            <w:tcMar>
              <w:top w:w="80" w:type="dxa"/>
              <w:left w:w="100" w:type="dxa"/>
              <w:bottom w:w="80" w:type="dxa"/>
              <w:right w:w="100" w:type="dxa"/>
            </w:tcMar>
            <w:vAlign w:val="center"/>
          </w:tcPr>
          <w:p w14:paraId="01FB7708" w14:textId="77777777" w:rsidR="004B3E8C" w:rsidRDefault="00000000">
            <w:pPr>
              <w:spacing w:after="0" w:line="252" w:lineRule="auto"/>
              <w:jc w:val="center"/>
            </w:pPr>
            <w:r>
              <w:rPr>
                <w:sz w:val="17"/>
              </w:rPr>
              <w:t>A260/A280</w:t>
            </w:r>
          </w:p>
        </w:tc>
        <w:tc>
          <w:tcPr>
            <w:tcW w:w="3816" w:type="dxa"/>
            <w:shd w:val="clear" w:color="auto" w:fill="FAFAFA"/>
            <w:tcMar>
              <w:top w:w="80" w:type="dxa"/>
              <w:left w:w="100" w:type="dxa"/>
              <w:bottom w:w="80" w:type="dxa"/>
              <w:right w:w="100" w:type="dxa"/>
            </w:tcMar>
            <w:vAlign w:val="center"/>
          </w:tcPr>
          <w:p w14:paraId="27123098" w14:textId="77777777" w:rsidR="004B3E8C" w:rsidRDefault="00000000">
            <w:pPr>
              <w:spacing w:after="0" w:line="252" w:lineRule="auto"/>
            </w:pPr>
            <w:r>
              <w:rPr>
                <w:sz w:val="17"/>
              </w:rPr>
              <w:t>약 1.8이면 비교적 양호</w:t>
            </w:r>
          </w:p>
        </w:tc>
        <w:tc>
          <w:tcPr>
            <w:tcW w:w="3816" w:type="dxa"/>
            <w:shd w:val="clear" w:color="auto" w:fill="FAFAFA"/>
            <w:tcMar>
              <w:top w:w="80" w:type="dxa"/>
              <w:left w:w="100" w:type="dxa"/>
              <w:bottom w:w="80" w:type="dxa"/>
              <w:right w:w="100" w:type="dxa"/>
            </w:tcMar>
            <w:vAlign w:val="center"/>
          </w:tcPr>
          <w:p w14:paraId="7FDF0405" w14:textId="77777777" w:rsidR="004B3E8C" w:rsidRDefault="00000000">
            <w:pPr>
              <w:spacing w:after="0" w:line="252" w:lineRule="auto"/>
            </w:pPr>
            <w:r>
              <w:rPr>
                <w:sz w:val="17"/>
              </w:rPr>
              <w:t>낮으면 단백질 또는 phenol 오염 가능성 확인</w:t>
            </w:r>
          </w:p>
        </w:tc>
      </w:tr>
      <w:tr w:rsidR="004B3E8C" w14:paraId="3744EF0B" w14:textId="77777777">
        <w:tc>
          <w:tcPr>
            <w:tcW w:w="1728" w:type="dxa"/>
            <w:tcMar>
              <w:top w:w="80" w:type="dxa"/>
              <w:left w:w="100" w:type="dxa"/>
              <w:bottom w:w="80" w:type="dxa"/>
              <w:right w:w="100" w:type="dxa"/>
            </w:tcMar>
            <w:vAlign w:val="center"/>
          </w:tcPr>
          <w:p w14:paraId="0058840D" w14:textId="77777777" w:rsidR="004B3E8C" w:rsidRDefault="00000000">
            <w:pPr>
              <w:spacing w:after="0" w:line="252" w:lineRule="auto"/>
              <w:jc w:val="center"/>
            </w:pPr>
            <w:r>
              <w:rPr>
                <w:sz w:val="17"/>
              </w:rPr>
              <w:t>A260/A230</w:t>
            </w:r>
          </w:p>
        </w:tc>
        <w:tc>
          <w:tcPr>
            <w:tcW w:w="3816" w:type="dxa"/>
            <w:tcMar>
              <w:top w:w="80" w:type="dxa"/>
              <w:left w:w="100" w:type="dxa"/>
              <w:bottom w:w="80" w:type="dxa"/>
              <w:right w:w="100" w:type="dxa"/>
            </w:tcMar>
            <w:vAlign w:val="center"/>
          </w:tcPr>
          <w:p w14:paraId="5ECEA1EA" w14:textId="77777777" w:rsidR="004B3E8C" w:rsidRDefault="00000000">
            <w:pPr>
              <w:spacing w:after="0" w:line="252" w:lineRule="auto"/>
            </w:pPr>
            <w:r>
              <w:rPr>
                <w:sz w:val="17"/>
              </w:rPr>
              <w:t>약 2.0 전후가 바람직</w:t>
            </w:r>
          </w:p>
        </w:tc>
        <w:tc>
          <w:tcPr>
            <w:tcW w:w="3816" w:type="dxa"/>
            <w:tcMar>
              <w:top w:w="80" w:type="dxa"/>
              <w:left w:w="100" w:type="dxa"/>
              <w:bottom w:w="80" w:type="dxa"/>
              <w:right w:w="100" w:type="dxa"/>
            </w:tcMar>
            <w:vAlign w:val="center"/>
          </w:tcPr>
          <w:p w14:paraId="38267AE2" w14:textId="77777777" w:rsidR="004B3E8C" w:rsidRDefault="00000000">
            <w:pPr>
              <w:spacing w:after="0" w:line="252" w:lineRule="auto"/>
            </w:pPr>
            <w:r>
              <w:rPr>
                <w:sz w:val="17"/>
              </w:rPr>
              <w:t>낮으면 휴믹산·염 등 저해물질 가능성이 있으므로 추가 정제 검토</w:t>
            </w:r>
          </w:p>
        </w:tc>
      </w:tr>
      <w:tr w:rsidR="004B3E8C" w14:paraId="09C35DFC" w14:textId="77777777">
        <w:tc>
          <w:tcPr>
            <w:tcW w:w="1728" w:type="dxa"/>
            <w:shd w:val="clear" w:color="auto" w:fill="FAFAFA"/>
            <w:tcMar>
              <w:top w:w="80" w:type="dxa"/>
              <w:left w:w="100" w:type="dxa"/>
              <w:bottom w:w="80" w:type="dxa"/>
              <w:right w:w="100" w:type="dxa"/>
            </w:tcMar>
            <w:vAlign w:val="center"/>
          </w:tcPr>
          <w:p w14:paraId="6A9342A6" w14:textId="77777777" w:rsidR="004B3E8C" w:rsidRDefault="00000000">
            <w:pPr>
              <w:spacing w:after="0" w:line="252" w:lineRule="auto"/>
              <w:jc w:val="center"/>
            </w:pPr>
            <w:r>
              <w:rPr>
                <w:sz w:val="17"/>
              </w:rPr>
              <w:t>무결성</w:t>
            </w:r>
          </w:p>
        </w:tc>
        <w:tc>
          <w:tcPr>
            <w:tcW w:w="3816" w:type="dxa"/>
            <w:shd w:val="clear" w:color="auto" w:fill="FAFAFA"/>
            <w:tcMar>
              <w:top w:w="80" w:type="dxa"/>
              <w:left w:w="100" w:type="dxa"/>
              <w:bottom w:w="80" w:type="dxa"/>
              <w:right w:w="100" w:type="dxa"/>
            </w:tcMar>
            <w:vAlign w:val="center"/>
          </w:tcPr>
          <w:p w14:paraId="2E70C95A" w14:textId="77777777" w:rsidR="004B3E8C" w:rsidRDefault="00000000">
            <w:pPr>
              <w:spacing w:after="0" w:line="252" w:lineRule="auto"/>
            </w:pPr>
            <w:r>
              <w:rPr>
                <w:sz w:val="17"/>
              </w:rPr>
              <w:t>Agarose gel 또는 fragment analyzer에서 고분자 DNA 확인</w:t>
            </w:r>
          </w:p>
        </w:tc>
        <w:tc>
          <w:tcPr>
            <w:tcW w:w="3816" w:type="dxa"/>
            <w:shd w:val="clear" w:color="auto" w:fill="FAFAFA"/>
            <w:tcMar>
              <w:top w:w="80" w:type="dxa"/>
              <w:left w:w="100" w:type="dxa"/>
              <w:bottom w:w="80" w:type="dxa"/>
              <w:right w:w="100" w:type="dxa"/>
            </w:tcMar>
            <w:vAlign w:val="center"/>
          </w:tcPr>
          <w:p w14:paraId="37E93C84" w14:textId="77777777" w:rsidR="004B3E8C" w:rsidRDefault="00000000">
            <w:pPr>
              <w:spacing w:after="0" w:line="252" w:lineRule="auto"/>
            </w:pPr>
            <w:r>
              <w:rPr>
                <w:sz w:val="17"/>
              </w:rPr>
              <w:t>심한 smear 또는 분해가 있으면 재추출 검토</w:t>
            </w:r>
          </w:p>
        </w:tc>
      </w:tr>
      <w:tr w:rsidR="004B3E8C" w14:paraId="6A5C1B91" w14:textId="77777777">
        <w:tc>
          <w:tcPr>
            <w:tcW w:w="1728" w:type="dxa"/>
            <w:tcMar>
              <w:top w:w="80" w:type="dxa"/>
              <w:left w:w="100" w:type="dxa"/>
              <w:bottom w:w="80" w:type="dxa"/>
              <w:right w:w="100" w:type="dxa"/>
            </w:tcMar>
            <w:vAlign w:val="center"/>
          </w:tcPr>
          <w:p w14:paraId="26F951B5" w14:textId="77777777" w:rsidR="004B3E8C" w:rsidRDefault="00000000">
            <w:pPr>
              <w:spacing w:after="0" w:line="252" w:lineRule="auto"/>
              <w:jc w:val="center"/>
            </w:pPr>
            <w:r>
              <w:rPr>
                <w:sz w:val="17"/>
              </w:rPr>
              <w:t>음성대조</w:t>
            </w:r>
          </w:p>
        </w:tc>
        <w:tc>
          <w:tcPr>
            <w:tcW w:w="3816" w:type="dxa"/>
            <w:tcMar>
              <w:top w:w="80" w:type="dxa"/>
              <w:left w:w="100" w:type="dxa"/>
              <w:bottom w:w="80" w:type="dxa"/>
              <w:right w:w="100" w:type="dxa"/>
            </w:tcMar>
            <w:vAlign w:val="center"/>
          </w:tcPr>
          <w:p w14:paraId="45C05955" w14:textId="77777777" w:rsidR="004B3E8C" w:rsidRDefault="00000000">
            <w:pPr>
              <w:spacing w:after="0" w:line="252" w:lineRule="auto"/>
            </w:pPr>
            <w:r>
              <w:rPr>
                <w:sz w:val="17"/>
              </w:rPr>
              <w:t>Extraction blank에서 DNA/PCR 신호가 없어야 함</w:t>
            </w:r>
          </w:p>
        </w:tc>
        <w:tc>
          <w:tcPr>
            <w:tcW w:w="3816" w:type="dxa"/>
            <w:tcMar>
              <w:top w:w="80" w:type="dxa"/>
              <w:left w:w="100" w:type="dxa"/>
              <w:bottom w:w="80" w:type="dxa"/>
              <w:right w:w="100" w:type="dxa"/>
            </w:tcMar>
            <w:vAlign w:val="center"/>
          </w:tcPr>
          <w:p w14:paraId="7F2FDDC7" w14:textId="77777777" w:rsidR="004B3E8C" w:rsidRDefault="00000000">
            <w:pPr>
              <w:spacing w:after="0" w:line="252" w:lineRule="auto"/>
            </w:pPr>
            <w:r>
              <w:rPr>
                <w:sz w:val="17"/>
              </w:rPr>
              <w:t>오염 검출 시 batch 전체 재평가</w:t>
            </w:r>
          </w:p>
        </w:tc>
      </w:tr>
    </w:tbl>
    <w:p w14:paraId="6A9A88AD" w14:textId="77777777" w:rsidR="004B3E8C" w:rsidRDefault="004B3E8C">
      <w:pPr>
        <w:spacing w:after="0"/>
      </w:pPr>
    </w:p>
    <w:p w14:paraId="457A507B" w14:textId="77777777" w:rsidR="004B3E8C" w:rsidRDefault="00000000">
      <w:pPr>
        <w:pStyle w:val="1"/>
      </w:pPr>
      <w:r>
        <w:t xml:space="preserve">4. 16S rRNA </w:t>
      </w:r>
      <w:r>
        <w:t>유전자</w:t>
      </w:r>
      <w:r>
        <w:t xml:space="preserve"> V4 </w:t>
      </w:r>
      <w:r>
        <w:t>영역</w:t>
      </w:r>
      <w:r>
        <w:t xml:space="preserve"> </w:t>
      </w:r>
      <w:r>
        <w:t>앰플리콘</w:t>
      </w:r>
      <w:r>
        <w:t xml:space="preserve"> PCR</w:t>
      </w:r>
    </w:p>
    <w:p w14:paraId="006E4D4A" w14:textId="77777777" w:rsidR="004B3E8C" w:rsidRDefault="00000000">
      <w:pPr>
        <w:pStyle w:val="21"/>
      </w:pPr>
      <w:r>
        <w:t xml:space="preserve">4.1 </w:t>
      </w:r>
      <w:r>
        <w:t>표적</w:t>
      </w:r>
      <w:r>
        <w:t xml:space="preserve"> </w:t>
      </w:r>
      <w:r>
        <w:t>영역과</w:t>
      </w:r>
      <w:r>
        <w:t xml:space="preserve"> </w:t>
      </w:r>
      <w:r>
        <w:t>프라이머</w:t>
      </w:r>
    </w:p>
    <w:p w14:paraId="2297B1C1" w14:textId="77777777" w:rsidR="004B3E8C" w:rsidRDefault="00000000">
      <w:pPr>
        <w:pStyle w:val="a0"/>
        <w:spacing w:after="60" w:line="269" w:lineRule="auto"/>
        <w:ind w:hanging="259"/>
      </w:pPr>
      <w:r>
        <w:rPr>
          <w:sz w:val="20"/>
        </w:rPr>
        <w:t>표적 영역: 16S rRNA 유전자 V4 영역, 약 292 bp</w:t>
      </w:r>
    </w:p>
    <w:p w14:paraId="308AF07D" w14:textId="77777777" w:rsidR="004B3E8C" w:rsidRDefault="00000000">
      <w:pPr>
        <w:pStyle w:val="a0"/>
        <w:spacing w:after="60" w:line="269" w:lineRule="auto"/>
        <w:ind w:hanging="259"/>
      </w:pPr>
      <w:r>
        <w:rPr>
          <w:sz w:val="20"/>
        </w:rPr>
        <w:t>Forward 프라이머 515F: CCTACGGGNGGCWGCAG</w:t>
      </w:r>
    </w:p>
    <w:p w14:paraId="5D38B34D" w14:textId="77777777" w:rsidR="004B3E8C" w:rsidRDefault="00000000">
      <w:pPr>
        <w:pStyle w:val="a0"/>
        <w:spacing w:after="60" w:line="269" w:lineRule="auto"/>
        <w:ind w:hanging="259"/>
      </w:pPr>
      <w:r>
        <w:rPr>
          <w:sz w:val="20"/>
        </w:rPr>
        <w:lastRenderedPageBreak/>
        <w:t>Reverse 프라이머 806R: GACTACHVGGGTATCTAATCC</w:t>
      </w:r>
    </w:p>
    <w:p w14:paraId="634388E5" w14:textId="77777777" w:rsidR="004B3E8C" w:rsidRDefault="00000000">
      <w:pPr>
        <w:pStyle w:val="a0"/>
        <w:spacing w:after="60" w:line="269" w:lineRule="auto"/>
        <w:ind w:hanging="259"/>
      </w:pPr>
      <w:r>
        <w:rPr>
          <w:sz w:val="20"/>
        </w:rPr>
        <w:t>1차 PCR에서는 표적 특이적 프라이머 앞에 Illumina overhang 서열을 부착한다.</w:t>
      </w:r>
    </w:p>
    <w:tbl>
      <w:tblPr>
        <w:tblStyle w:val="af9"/>
        <w:tblW w:w="9360" w:type="dxa"/>
        <w:tblInd w:w="100" w:type="dxa"/>
        <w:tblLayout w:type="fixed"/>
        <w:tblLook w:val="04A0" w:firstRow="1" w:lastRow="0" w:firstColumn="1" w:lastColumn="0" w:noHBand="0" w:noVBand="1"/>
      </w:tblPr>
      <w:tblGrid>
        <w:gridCol w:w="9360"/>
      </w:tblGrid>
      <w:tr w:rsidR="004B3E8C" w14:paraId="403F7D39" w14:textId="77777777">
        <w:tc>
          <w:tcPr>
            <w:tcW w:w="9360" w:type="dxa"/>
            <w:shd w:val="clear" w:color="auto" w:fill="F3F4F6"/>
            <w:tcMar>
              <w:top w:w="80" w:type="dxa"/>
              <w:left w:w="100" w:type="dxa"/>
              <w:bottom w:w="80" w:type="dxa"/>
              <w:right w:w="100" w:type="dxa"/>
            </w:tcMar>
          </w:tcPr>
          <w:p w14:paraId="30E79B59" w14:textId="77777777" w:rsidR="004B3E8C" w:rsidRDefault="00000000">
            <w:pPr>
              <w:spacing w:after="0"/>
            </w:pPr>
            <w:r>
              <w:rPr>
                <w:b/>
                <w:color w:val="1F4E79"/>
                <w:sz w:val="20"/>
              </w:rPr>
              <w:t xml:space="preserve">예상 산물 크기  </w:t>
            </w:r>
            <w:r>
              <w:rPr>
                <w:sz w:val="20"/>
              </w:rPr>
              <w:t>V4 표적 약 292 bp → overhang 포함 1차 PCR 산물 약 359 bp → P5/P7 어댑터와 i5/i7 인덱스가 포함된 최종 라이브러리 약 428 bp.</w:t>
            </w:r>
          </w:p>
        </w:tc>
      </w:tr>
    </w:tbl>
    <w:p w14:paraId="5EB3D004" w14:textId="77777777" w:rsidR="004B3E8C" w:rsidRDefault="004B3E8C">
      <w:pPr>
        <w:spacing w:after="0"/>
      </w:pPr>
    </w:p>
    <w:p w14:paraId="33402144" w14:textId="77777777" w:rsidR="004B3E8C" w:rsidRDefault="00000000">
      <w:pPr>
        <w:pStyle w:val="21"/>
      </w:pPr>
      <w:r>
        <w:t>4.2 1</w:t>
      </w:r>
      <w:r>
        <w:t>차</w:t>
      </w:r>
      <w:r>
        <w:t xml:space="preserve"> </w:t>
      </w:r>
      <w:r>
        <w:t>앰플리콘</w:t>
      </w:r>
      <w:r>
        <w:t xml:space="preserve"> PCR</w:t>
      </w:r>
    </w:p>
    <w:tbl>
      <w:tblPr>
        <w:tblStyle w:val="af9"/>
        <w:tblW w:w="9360" w:type="dxa"/>
        <w:tblInd w:w="100" w:type="dxa"/>
        <w:tblLayout w:type="fixed"/>
        <w:tblLook w:val="04A0" w:firstRow="1" w:lastRow="0" w:firstColumn="1" w:lastColumn="0" w:noHBand="0" w:noVBand="1"/>
      </w:tblPr>
      <w:tblGrid>
        <w:gridCol w:w="6696"/>
        <w:gridCol w:w="2664"/>
      </w:tblGrid>
      <w:tr w:rsidR="004B3E8C" w14:paraId="3B0E352C" w14:textId="77777777">
        <w:trPr>
          <w:tblHeader/>
        </w:trPr>
        <w:tc>
          <w:tcPr>
            <w:tcW w:w="6696" w:type="dxa"/>
            <w:shd w:val="clear" w:color="auto" w:fill="EAF2F8"/>
            <w:tcMar>
              <w:top w:w="80" w:type="dxa"/>
              <w:left w:w="100" w:type="dxa"/>
              <w:bottom w:w="80" w:type="dxa"/>
              <w:right w:w="100" w:type="dxa"/>
            </w:tcMar>
            <w:vAlign w:val="center"/>
          </w:tcPr>
          <w:p w14:paraId="3E48F230" w14:textId="77777777" w:rsidR="004B3E8C" w:rsidRDefault="00000000">
            <w:pPr>
              <w:spacing w:after="0"/>
              <w:jc w:val="center"/>
            </w:pPr>
            <w:r>
              <w:rPr>
                <w:b/>
                <w:color w:val="1F4E79"/>
                <w:sz w:val="18"/>
              </w:rPr>
              <w:t>구성 성분</w:t>
            </w:r>
          </w:p>
        </w:tc>
        <w:tc>
          <w:tcPr>
            <w:tcW w:w="2664" w:type="dxa"/>
            <w:shd w:val="clear" w:color="auto" w:fill="EAF2F8"/>
            <w:tcMar>
              <w:top w:w="80" w:type="dxa"/>
              <w:left w:w="100" w:type="dxa"/>
              <w:bottom w:w="80" w:type="dxa"/>
              <w:right w:w="100" w:type="dxa"/>
            </w:tcMar>
            <w:vAlign w:val="center"/>
          </w:tcPr>
          <w:p w14:paraId="0F7FF607" w14:textId="77777777" w:rsidR="004B3E8C" w:rsidRDefault="00000000">
            <w:pPr>
              <w:spacing w:after="0"/>
              <w:jc w:val="center"/>
            </w:pPr>
            <w:r>
              <w:rPr>
                <w:b/>
                <w:color w:val="1F4E79"/>
                <w:sz w:val="18"/>
              </w:rPr>
              <w:t>1개 시료당 부피</w:t>
            </w:r>
          </w:p>
        </w:tc>
      </w:tr>
      <w:tr w:rsidR="004B3E8C" w14:paraId="7A238859" w14:textId="77777777">
        <w:tc>
          <w:tcPr>
            <w:tcW w:w="6696" w:type="dxa"/>
            <w:tcMar>
              <w:top w:w="80" w:type="dxa"/>
              <w:left w:w="100" w:type="dxa"/>
              <w:bottom w:w="80" w:type="dxa"/>
              <w:right w:w="100" w:type="dxa"/>
            </w:tcMar>
            <w:vAlign w:val="center"/>
          </w:tcPr>
          <w:p w14:paraId="2B1AAF87" w14:textId="77777777" w:rsidR="004B3E8C" w:rsidRDefault="00000000">
            <w:pPr>
              <w:spacing w:after="0" w:line="252" w:lineRule="auto"/>
              <w:jc w:val="center"/>
            </w:pPr>
            <w:r>
              <w:rPr>
                <w:sz w:val="18"/>
              </w:rPr>
              <w:t>Microbial genomic DNA, 5 ng/µL</w:t>
            </w:r>
          </w:p>
        </w:tc>
        <w:tc>
          <w:tcPr>
            <w:tcW w:w="2664" w:type="dxa"/>
            <w:tcMar>
              <w:top w:w="80" w:type="dxa"/>
              <w:left w:w="100" w:type="dxa"/>
              <w:bottom w:w="80" w:type="dxa"/>
              <w:right w:w="100" w:type="dxa"/>
            </w:tcMar>
            <w:vAlign w:val="center"/>
          </w:tcPr>
          <w:p w14:paraId="39CCA004" w14:textId="77777777" w:rsidR="004B3E8C" w:rsidRDefault="00000000">
            <w:pPr>
              <w:spacing w:after="0" w:line="252" w:lineRule="auto"/>
            </w:pPr>
            <w:r>
              <w:rPr>
                <w:sz w:val="18"/>
              </w:rPr>
              <w:t>2.5 µL</w:t>
            </w:r>
          </w:p>
        </w:tc>
      </w:tr>
      <w:tr w:rsidR="004B3E8C" w14:paraId="0D3CF677" w14:textId="77777777">
        <w:tc>
          <w:tcPr>
            <w:tcW w:w="6696" w:type="dxa"/>
            <w:shd w:val="clear" w:color="auto" w:fill="FAFAFA"/>
            <w:tcMar>
              <w:top w:w="80" w:type="dxa"/>
              <w:left w:w="100" w:type="dxa"/>
              <w:bottom w:w="80" w:type="dxa"/>
              <w:right w:w="100" w:type="dxa"/>
            </w:tcMar>
            <w:vAlign w:val="center"/>
          </w:tcPr>
          <w:p w14:paraId="4032C8CD" w14:textId="77777777" w:rsidR="004B3E8C" w:rsidRDefault="00000000">
            <w:pPr>
              <w:spacing w:after="0" w:line="252" w:lineRule="auto"/>
              <w:jc w:val="center"/>
            </w:pPr>
            <w:r>
              <w:rPr>
                <w:sz w:val="18"/>
              </w:rPr>
              <w:t>Forward 프라이머, 1 µM</w:t>
            </w:r>
          </w:p>
        </w:tc>
        <w:tc>
          <w:tcPr>
            <w:tcW w:w="2664" w:type="dxa"/>
            <w:shd w:val="clear" w:color="auto" w:fill="FAFAFA"/>
            <w:tcMar>
              <w:top w:w="80" w:type="dxa"/>
              <w:left w:w="100" w:type="dxa"/>
              <w:bottom w:w="80" w:type="dxa"/>
              <w:right w:w="100" w:type="dxa"/>
            </w:tcMar>
            <w:vAlign w:val="center"/>
          </w:tcPr>
          <w:p w14:paraId="774E2DB8" w14:textId="77777777" w:rsidR="004B3E8C" w:rsidRDefault="00000000">
            <w:pPr>
              <w:spacing w:after="0" w:line="252" w:lineRule="auto"/>
            </w:pPr>
            <w:r>
              <w:rPr>
                <w:sz w:val="18"/>
              </w:rPr>
              <w:t>5.0 µL</w:t>
            </w:r>
          </w:p>
        </w:tc>
      </w:tr>
      <w:tr w:rsidR="004B3E8C" w14:paraId="75A797F3" w14:textId="77777777">
        <w:tc>
          <w:tcPr>
            <w:tcW w:w="6696" w:type="dxa"/>
            <w:tcMar>
              <w:top w:w="80" w:type="dxa"/>
              <w:left w:w="100" w:type="dxa"/>
              <w:bottom w:w="80" w:type="dxa"/>
              <w:right w:w="100" w:type="dxa"/>
            </w:tcMar>
            <w:vAlign w:val="center"/>
          </w:tcPr>
          <w:p w14:paraId="76C7E834" w14:textId="77777777" w:rsidR="004B3E8C" w:rsidRDefault="00000000">
            <w:pPr>
              <w:spacing w:after="0" w:line="252" w:lineRule="auto"/>
              <w:jc w:val="center"/>
            </w:pPr>
            <w:r>
              <w:rPr>
                <w:sz w:val="18"/>
              </w:rPr>
              <w:t>Reverse 프라이머, 1 µM</w:t>
            </w:r>
          </w:p>
        </w:tc>
        <w:tc>
          <w:tcPr>
            <w:tcW w:w="2664" w:type="dxa"/>
            <w:tcMar>
              <w:top w:w="80" w:type="dxa"/>
              <w:left w:w="100" w:type="dxa"/>
              <w:bottom w:w="80" w:type="dxa"/>
              <w:right w:w="100" w:type="dxa"/>
            </w:tcMar>
            <w:vAlign w:val="center"/>
          </w:tcPr>
          <w:p w14:paraId="6E23FCD6" w14:textId="77777777" w:rsidR="004B3E8C" w:rsidRDefault="00000000">
            <w:pPr>
              <w:spacing w:after="0" w:line="252" w:lineRule="auto"/>
            </w:pPr>
            <w:r>
              <w:rPr>
                <w:sz w:val="18"/>
              </w:rPr>
              <w:t>5.0 µL</w:t>
            </w:r>
          </w:p>
        </w:tc>
      </w:tr>
      <w:tr w:rsidR="004B3E8C" w14:paraId="02BE9ADF" w14:textId="77777777">
        <w:tc>
          <w:tcPr>
            <w:tcW w:w="6696" w:type="dxa"/>
            <w:shd w:val="clear" w:color="auto" w:fill="FAFAFA"/>
            <w:tcMar>
              <w:top w:w="80" w:type="dxa"/>
              <w:left w:w="100" w:type="dxa"/>
              <w:bottom w:w="80" w:type="dxa"/>
              <w:right w:w="100" w:type="dxa"/>
            </w:tcMar>
            <w:vAlign w:val="center"/>
          </w:tcPr>
          <w:p w14:paraId="397D2902" w14:textId="77777777" w:rsidR="004B3E8C" w:rsidRDefault="00000000">
            <w:pPr>
              <w:spacing w:after="0" w:line="252" w:lineRule="auto"/>
              <w:jc w:val="center"/>
            </w:pPr>
            <w:r>
              <w:rPr>
                <w:sz w:val="18"/>
              </w:rPr>
              <w:t>2× KAPA HiFi HotStart ReadyMix</w:t>
            </w:r>
          </w:p>
        </w:tc>
        <w:tc>
          <w:tcPr>
            <w:tcW w:w="2664" w:type="dxa"/>
            <w:shd w:val="clear" w:color="auto" w:fill="FAFAFA"/>
            <w:tcMar>
              <w:top w:w="80" w:type="dxa"/>
              <w:left w:w="100" w:type="dxa"/>
              <w:bottom w:w="80" w:type="dxa"/>
              <w:right w:w="100" w:type="dxa"/>
            </w:tcMar>
            <w:vAlign w:val="center"/>
          </w:tcPr>
          <w:p w14:paraId="119B0294" w14:textId="77777777" w:rsidR="004B3E8C" w:rsidRDefault="00000000">
            <w:pPr>
              <w:spacing w:after="0" w:line="252" w:lineRule="auto"/>
            </w:pPr>
            <w:r>
              <w:rPr>
                <w:sz w:val="18"/>
              </w:rPr>
              <w:t>12.5 µL</w:t>
            </w:r>
          </w:p>
        </w:tc>
      </w:tr>
      <w:tr w:rsidR="004B3E8C" w14:paraId="18CB39CE" w14:textId="77777777">
        <w:tc>
          <w:tcPr>
            <w:tcW w:w="6696" w:type="dxa"/>
            <w:tcMar>
              <w:top w:w="80" w:type="dxa"/>
              <w:left w:w="100" w:type="dxa"/>
              <w:bottom w:w="80" w:type="dxa"/>
              <w:right w:w="100" w:type="dxa"/>
            </w:tcMar>
            <w:vAlign w:val="center"/>
          </w:tcPr>
          <w:p w14:paraId="65480BD7" w14:textId="77777777" w:rsidR="004B3E8C" w:rsidRDefault="00000000">
            <w:pPr>
              <w:spacing w:after="0" w:line="252" w:lineRule="auto"/>
              <w:jc w:val="center"/>
            </w:pPr>
            <w:r>
              <w:rPr>
                <w:sz w:val="18"/>
              </w:rPr>
              <w:t>총 반응액</w:t>
            </w:r>
          </w:p>
        </w:tc>
        <w:tc>
          <w:tcPr>
            <w:tcW w:w="2664" w:type="dxa"/>
            <w:tcMar>
              <w:top w:w="80" w:type="dxa"/>
              <w:left w:w="100" w:type="dxa"/>
              <w:bottom w:w="80" w:type="dxa"/>
              <w:right w:w="100" w:type="dxa"/>
            </w:tcMar>
            <w:vAlign w:val="center"/>
          </w:tcPr>
          <w:p w14:paraId="17FB251B" w14:textId="77777777" w:rsidR="004B3E8C" w:rsidRDefault="00000000">
            <w:pPr>
              <w:spacing w:after="0" w:line="252" w:lineRule="auto"/>
            </w:pPr>
            <w:r>
              <w:rPr>
                <w:sz w:val="18"/>
              </w:rPr>
              <w:t>25.0 µL</w:t>
            </w:r>
          </w:p>
        </w:tc>
      </w:tr>
    </w:tbl>
    <w:p w14:paraId="477541C4" w14:textId="77777777" w:rsidR="004B3E8C" w:rsidRDefault="004B3E8C">
      <w:pPr>
        <w:spacing w:after="0"/>
      </w:pPr>
    </w:p>
    <w:tbl>
      <w:tblPr>
        <w:tblStyle w:val="af9"/>
        <w:tblW w:w="9360" w:type="dxa"/>
        <w:tblInd w:w="100" w:type="dxa"/>
        <w:tblLayout w:type="fixed"/>
        <w:tblLook w:val="04A0" w:firstRow="1" w:lastRow="0" w:firstColumn="1" w:lastColumn="0" w:noHBand="0" w:noVBand="1"/>
      </w:tblPr>
      <w:tblGrid>
        <w:gridCol w:w="3240"/>
        <w:gridCol w:w="2016"/>
        <w:gridCol w:w="2016"/>
        <w:gridCol w:w="2088"/>
      </w:tblGrid>
      <w:tr w:rsidR="004B3E8C" w14:paraId="6E67ACD3" w14:textId="77777777">
        <w:trPr>
          <w:tblHeader/>
        </w:trPr>
        <w:tc>
          <w:tcPr>
            <w:tcW w:w="3240" w:type="dxa"/>
            <w:shd w:val="clear" w:color="auto" w:fill="EAF2F8"/>
            <w:tcMar>
              <w:top w:w="80" w:type="dxa"/>
              <w:left w:w="100" w:type="dxa"/>
              <w:bottom w:w="80" w:type="dxa"/>
              <w:right w:w="100" w:type="dxa"/>
            </w:tcMar>
            <w:vAlign w:val="center"/>
          </w:tcPr>
          <w:p w14:paraId="7868E34D" w14:textId="77777777" w:rsidR="004B3E8C" w:rsidRDefault="00000000">
            <w:pPr>
              <w:spacing w:after="0"/>
              <w:jc w:val="center"/>
            </w:pPr>
            <w:r>
              <w:rPr>
                <w:b/>
                <w:color w:val="1F4E79"/>
                <w:sz w:val="17"/>
              </w:rPr>
              <w:t>단계</w:t>
            </w:r>
          </w:p>
        </w:tc>
        <w:tc>
          <w:tcPr>
            <w:tcW w:w="2016" w:type="dxa"/>
            <w:shd w:val="clear" w:color="auto" w:fill="EAF2F8"/>
            <w:tcMar>
              <w:top w:w="80" w:type="dxa"/>
              <w:left w:w="100" w:type="dxa"/>
              <w:bottom w:w="80" w:type="dxa"/>
              <w:right w:w="100" w:type="dxa"/>
            </w:tcMar>
            <w:vAlign w:val="center"/>
          </w:tcPr>
          <w:p w14:paraId="6AE4FEC6" w14:textId="77777777" w:rsidR="004B3E8C" w:rsidRDefault="00000000">
            <w:pPr>
              <w:spacing w:after="0"/>
              <w:jc w:val="center"/>
            </w:pPr>
            <w:r>
              <w:rPr>
                <w:b/>
                <w:color w:val="1F4E79"/>
                <w:sz w:val="17"/>
              </w:rPr>
              <w:t>온도</w:t>
            </w:r>
          </w:p>
        </w:tc>
        <w:tc>
          <w:tcPr>
            <w:tcW w:w="2016" w:type="dxa"/>
            <w:shd w:val="clear" w:color="auto" w:fill="EAF2F8"/>
            <w:tcMar>
              <w:top w:w="80" w:type="dxa"/>
              <w:left w:w="100" w:type="dxa"/>
              <w:bottom w:w="80" w:type="dxa"/>
              <w:right w:w="100" w:type="dxa"/>
            </w:tcMar>
            <w:vAlign w:val="center"/>
          </w:tcPr>
          <w:p w14:paraId="6E0EF13B" w14:textId="77777777" w:rsidR="004B3E8C" w:rsidRDefault="00000000">
            <w:pPr>
              <w:spacing w:after="0"/>
              <w:jc w:val="center"/>
            </w:pPr>
            <w:r>
              <w:rPr>
                <w:b/>
                <w:color w:val="1F4E79"/>
                <w:sz w:val="17"/>
              </w:rPr>
              <w:t>시간</w:t>
            </w:r>
          </w:p>
        </w:tc>
        <w:tc>
          <w:tcPr>
            <w:tcW w:w="2088" w:type="dxa"/>
            <w:shd w:val="clear" w:color="auto" w:fill="EAF2F8"/>
            <w:tcMar>
              <w:top w:w="80" w:type="dxa"/>
              <w:left w:w="100" w:type="dxa"/>
              <w:bottom w:w="80" w:type="dxa"/>
              <w:right w:w="100" w:type="dxa"/>
            </w:tcMar>
            <w:vAlign w:val="center"/>
          </w:tcPr>
          <w:p w14:paraId="4E4955A6" w14:textId="77777777" w:rsidR="004B3E8C" w:rsidRDefault="00000000">
            <w:pPr>
              <w:spacing w:after="0"/>
              <w:jc w:val="center"/>
            </w:pPr>
            <w:r>
              <w:rPr>
                <w:b/>
                <w:color w:val="1F4E79"/>
                <w:sz w:val="17"/>
              </w:rPr>
              <w:t>반복</w:t>
            </w:r>
          </w:p>
        </w:tc>
      </w:tr>
      <w:tr w:rsidR="004B3E8C" w14:paraId="463A1096" w14:textId="77777777">
        <w:tc>
          <w:tcPr>
            <w:tcW w:w="3240" w:type="dxa"/>
            <w:tcMar>
              <w:top w:w="80" w:type="dxa"/>
              <w:left w:w="100" w:type="dxa"/>
              <w:bottom w:w="80" w:type="dxa"/>
              <w:right w:w="100" w:type="dxa"/>
            </w:tcMar>
            <w:vAlign w:val="center"/>
          </w:tcPr>
          <w:p w14:paraId="1A5E0D98" w14:textId="77777777" w:rsidR="004B3E8C" w:rsidRDefault="00000000">
            <w:pPr>
              <w:spacing w:after="0" w:line="252" w:lineRule="auto"/>
              <w:jc w:val="center"/>
            </w:pPr>
            <w:r>
              <w:rPr>
                <w:sz w:val="17"/>
              </w:rPr>
              <w:t>초기 변성</w:t>
            </w:r>
          </w:p>
        </w:tc>
        <w:tc>
          <w:tcPr>
            <w:tcW w:w="2016" w:type="dxa"/>
            <w:tcMar>
              <w:top w:w="80" w:type="dxa"/>
              <w:left w:w="100" w:type="dxa"/>
              <w:bottom w:w="80" w:type="dxa"/>
              <w:right w:w="100" w:type="dxa"/>
            </w:tcMar>
            <w:vAlign w:val="center"/>
          </w:tcPr>
          <w:p w14:paraId="253C4C46" w14:textId="77777777" w:rsidR="004B3E8C" w:rsidRDefault="00000000">
            <w:pPr>
              <w:spacing w:after="0" w:line="252" w:lineRule="auto"/>
            </w:pPr>
            <w:r>
              <w:rPr>
                <w:sz w:val="17"/>
              </w:rPr>
              <w:t>95°C</w:t>
            </w:r>
          </w:p>
        </w:tc>
        <w:tc>
          <w:tcPr>
            <w:tcW w:w="2016" w:type="dxa"/>
            <w:tcMar>
              <w:top w:w="80" w:type="dxa"/>
              <w:left w:w="100" w:type="dxa"/>
              <w:bottom w:w="80" w:type="dxa"/>
              <w:right w:w="100" w:type="dxa"/>
            </w:tcMar>
            <w:vAlign w:val="center"/>
          </w:tcPr>
          <w:p w14:paraId="1546DAEC" w14:textId="77777777" w:rsidR="004B3E8C" w:rsidRDefault="00000000">
            <w:pPr>
              <w:spacing w:after="0" w:line="252" w:lineRule="auto"/>
            </w:pPr>
            <w:r>
              <w:rPr>
                <w:sz w:val="17"/>
              </w:rPr>
              <w:t>3분</w:t>
            </w:r>
          </w:p>
        </w:tc>
        <w:tc>
          <w:tcPr>
            <w:tcW w:w="2088" w:type="dxa"/>
            <w:tcMar>
              <w:top w:w="80" w:type="dxa"/>
              <w:left w:w="100" w:type="dxa"/>
              <w:bottom w:w="80" w:type="dxa"/>
              <w:right w:w="100" w:type="dxa"/>
            </w:tcMar>
            <w:vAlign w:val="center"/>
          </w:tcPr>
          <w:p w14:paraId="5A4939C5" w14:textId="77777777" w:rsidR="004B3E8C" w:rsidRDefault="00000000">
            <w:pPr>
              <w:spacing w:after="0" w:line="252" w:lineRule="auto"/>
            </w:pPr>
            <w:r>
              <w:rPr>
                <w:sz w:val="17"/>
              </w:rPr>
              <w:t>1회</w:t>
            </w:r>
          </w:p>
        </w:tc>
      </w:tr>
      <w:tr w:rsidR="004B3E8C" w14:paraId="626DE50E" w14:textId="77777777">
        <w:tc>
          <w:tcPr>
            <w:tcW w:w="3240" w:type="dxa"/>
            <w:shd w:val="clear" w:color="auto" w:fill="FAFAFA"/>
            <w:tcMar>
              <w:top w:w="80" w:type="dxa"/>
              <w:left w:w="100" w:type="dxa"/>
              <w:bottom w:w="80" w:type="dxa"/>
              <w:right w:w="100" w:type="dxa"/>
            </w:tcMar>
            <w:vAlign w:val="center"/>
          </w:tcPr>
          <w:p w14:paraId="3C9B120D" w14:textId="77777777" w:rsidR="004B3E8C" w:rsidRDefault="00000000">
            <w:pPr>
              <w:spacing w:after="0" w:line="252" w:lineRule="auto"/>
              <w:jc w:val="center"/>
            </w:pPr>
            <w:r>
              <w:rPr>
                <w:sz w:val="17"/>
              </w:rPr>
              <w:t>변성</w:t>
            </w:r>
          </w:p>
        </w:tc>
        <w:tc>
          <w:tcPr>
            <w:tcW w:w="2016" w:type="dxa"/>
            <w:shd w:val="clear" w:color="auto" w:fill="FAFAFA"/>
            <w:tcMar>
              <w:top w:w="80" w:type="dxa"/>
              <w:left w:w="100" w:type="dxa"/>
              <w:bottom w:w="80" w:type="dxa"/>
              <w:right w:w="100" w:type="dxa"/>
            </w:tcMar>
            <w:vAlign w:val="center"/>
          </w:tcPr>
          <w:p w14:paraId="2410421C" w14:textId="77777777" w:rsidR="004B3E8C" w:rsidRDefault="00000000">
            <w:pPr>
              <w:spacing w:after="0" w:line="252" w:lineRule="auto"/>
            </w:pPr>
            <w:r>
              <w:rPr>
                <w:sz w:val="17"/>
              </w:rPr>
              <w:t>95°C</w:t>
            </w:r>
          </w:p>
        </w:tc>
        <w:tc>
          <w:tcPr>
            <w:tcW w:w="2016" w:type="dxa"/>
            <w:shd w:val="clear" w:color="auto" w:fill="FAFAFA"/>
            <w:tcMar>
              <w:top w:w="80" w:type="dxa"/>
              <w:left w:w="100" w:type="dxa"/>
              <w:bottom w:w="80" w:type="dxa"/>
              <w:right w:w="100" w:type="dxa"/>
            </w:tcMar>
            <w:vAlign w:val="center"/>
          </w:tcPr>
          <w:p w14:paraId="1EC4E74B" w14:textId="77777777" w:rsidR="004B3E8C" w:rsidRDefault="00000000">
            <w:pPr>
              <w:spacing w:after="0" w:line="252" w:lineRule="auto"/>
            </w:pPr>
            <w:r>
              <w:rPr>
                <w:sz w:val="17"/>
              </w:rPr>
              <w:t>30초</w:t>
            </w:r>
          </w:p>
        </w:tc>
        <w:tc>
          <w:tcPr>
            <w:tcW w:w="2088" w:type="dxa"/>
            <w:shd w:val="clear" w:color="auto" w:fill="FAFAFA"/>
            <w:tcMar>
              <w:top w:w="80" w:type="dxa"/>
              <w:left w:w="100" w:type="dxa"/>
              <w:bottom w:w="80" w:type="dxa"/>
              <w:right w:w="100" w:type="dxa"/>
            </w:tcMar>
            <w:vAlign w:val="center"/>
          </w:tcPr>
          <w:p w14:paraId="02E9E7CA" w14:textId="77777777" w:rsidR="004B3E8C" w:rsidRDefault="00000000">
            <w:pPr>
              <w:spacing w:after="0" w:line="252" w:lineRule="auto"/>
            </w:pPr>
            <w:r>
              <w:rPr>
                <w:sz w:val="17"/>
              </w:rPr>
              <w:t>25 cycles</w:t>
            </w:r>
          </w:p>
        </w:tc>
      </w:tr>
      <w:tr w:rsidR="004B3E8C" w14:paraId="66E0B45F" w14:textId="77777777">
        <w:tc>
          <w:tcPr>
            <w:tcW w:w="3240" w:type="dxa"/>
            <w:tcMar>
              <w:top w:w="80" w:type="dxa"/>
              <w:left w:w="100" w:type="dxa"/>
              <w:bottom w:w="80" w:type="dxa"/>
              <w:right w:w="100" w:type="dxa"/>
            </w:tcMar>
            <w:vAlign w:val="center"/>
          </w:tcPr>
          <w:p w14:paraId="2CF93E87" w14:textId="77777777" w:rsidR="004B3E8C" w:rsidRDefault="00000000">
            <w:pPr>
              <w:spacing w:after="0" w:line="252" w:lineRule="auto"/>
              <w:jc w:val="center"/>
            </w:pPr>
            <w:r>
              <w:rPr>
                <w:sz w:val="17"/>
              </w:rPr>
              <w:t>결합(annealing)</w:t>
            </w:r>
          </w:p>
        </w:tc>
        <w:tc>
          <w:tcPr>
            <w:tcW w:w="2016" w:type="dxa"/>
            <w:tcMar>
              <w:top w:w="80" w:type="dxa"/>
              <w:left w:w="100" w:type="dxa"/>
              <w:bottom w:w="80" w:type="dxa"/>
              <w:right w:w="100" w:type="dxa"/>
            </w:tcMar>
            <w:vAlign w:val="center"/>
          </w:tcPr>
          <w:p w14:paraId="70E095DC" w14:textId="77777777" w:rsidR="004B3E8C" w:rsidRDefault="00000000">
            <w:pPr>
              <w:spacing w:after="0" w:line="252" w:lineRule="auto"/>
            </w:pPr>
            <w:r>
              <w:rPr>
                <w:sz w:val="17"/>
              </w:rPr>
              <w:t>55°C</w:t>
            </w:r>
          </w:p>
        </w:tc>
        <w:tc>
          <w:tcPr>
            <w:tcW w:w="2016" w:type="dxa"/>
            <w:tcMar>
              <w:top w:w="80" w:type="dxa"/>
              <w:left w:w="100" w:type="dxa"/>
              <w:bottom w:w="80" w:type="dxa"/>
              <w:right w:w="100" w:type="dxa"/>
            </w:tcMar>
            <w:vAlign w:val="center"/>
          </w:tcPr>
          <w:p w14:paraId="72E20A6F" w14:textId="77777777" w:rsidR="004B3E8C" w:rsidRDefault="00000000">
            <w:pPr>
              <w:spacing w:after="0" w:line="252" w:lineRule="auto"/>
            </w:pPr>
            <w:r>
              <w:rPr>
                <w:sz w:val="17"/>
              </w:rPr>
              <w:t>30초</w:t>
            </w:r>
          </w:p>
        </w:tc>
        <w:tc>
          <w:tcPr>
            <w:tcW w:w="2088" w:type="dxa"/>
            <w:tcMar>
              <w:top w:w="80" w:type="dxa"/>
              <w:left w:w="100" w:type="dxa"/>
              <w:bottom w:w="80" w:type="dxa"/>
              <w:right w:w="100" w:type="dxa"/>
            </w:tcMar>
            <w:vAlign w:val="center"/>
          </w:tcPr>
          <w:p w14:paraId="64B74BB8" w14:textId="77777777" w:rsidR="004B3E8C" w:rsidRDefault="00000000">
            <w:pPr>
              <w:spacing w:after="0" w:line="252" w:lineRule="auto"/>
            </w:pPr>
            <w:r>
              <w:rPr>
                <w:sz w:val="17"/>
              </w:rPr>
              <w:t>25회</w:t>
            </w:r>
          </w:p>
        </w:tc>
      </w:tr>
      <w:tr w:rsidR="004B3E8C" w14:paraId="07B7BB2B" w14:textId="77777777">
        <w:tc>
          <w:tcPr>
            <w:tcW w:w="3240" w:type="dxa"/>
            <w:shd w:val="clear" w:color="auto" w:fill="FAFAFA"/>
            <w:tcMar>
              <w:top w:w="80" w:type="dxa"/>
              <w:left w:w="100" w:type="dxa"/>
              <w:bottom w:w="80" w:type="dxa"/>
              <w:right w:w="100" w:type="dxa"/>
            </w:tcMar>
            <w:vAlign w:val="center"/>
          </w:tcPr>
          <w:p w14:paraId="55749B3E" w14:textId="77777777" w:rsidR="004B3E8C" w:rsidRDefault="00000000">
            <w:pPr>
              <w:spacing w:after="0" w:line="252" w:lineRule="auto"/>
              <w:jc w:val="center"/>
            </w:pPr>
            <w:r>
              <w:rPr>
                <w:sz w:val="17"/>
              </w:rPr>
              <w:t>신장(extension)</w:t>
            </w:r>
          </w:p>
        </w:tc>
        <w:tc>
          <w:tcPr>
            <w:tcW w:w="2016" w:type="dxa"/>
            <w:shd w:val="clear" w:color="auto" w:fill="FAFAFA"/>
            <w:tcMar>
              <w:top w:w="80" w:type="dxa"/>
              <w:left w:w="100" w:type="dxa"/>
              <w:bottom w:w="80" w:type="dxa"/>
              <w:right w:w="100" w:type="dxa"/>
            </w:tcMar>
            <w:vAlign w:val="center"/>
          </w:tcPr>
          <w:p w14:paraId="75748797" w14:textId="77777777" w:rsidR="004B3E8C" w:rsidRDefault="00000000">
            <w:pPr>
              <w:spacing w:after="0" w:line="252" w:lineRule="auto"/>
            </w:pPr>
            <w:r>
              <w:rPr>
                <w:sz w:val="17"/>
              </w:rPr>
              <w:t>72°C</w:t>
            </w:r>
          </w:p>
        </w:tc>
        <w:tc>
          <w:tcPr>
            <w:tcW w:w="2016" w:type="dxa"/>
            <w:shd w:val="clear" w:color="auto" w:fill="FAFAFA"/>
            <w:tcMar>
              <w:top w:w="80" w:type="dxa"/>
              <w:left w:w="100" w:type="dxa"/>
              <w:bottom w:w="80" w:type="dxa"/>
              <w:right w:w="100" w:type="dxa"/>
            </w:tcMar>
            <w:vAlign w:val="center"/>
          </w:tcPr>
          <w:p w14:paraId="1282A58B" w14:textId="77777777" w:rsidR="004B3E8C" w:rsidRDefault="00000000">
            <w:pPr>
              <w:spacing w:after="0" w:line="252" w:lineRule="auto"/>
            </w:pPr>
            <w:r>
              <w:rPr>
                <w:sz w:val="17"/>
              </w:rPr>
              <w:t>30초</w:t>
            </w:r>
          </w:p>
        </w:tc>
        <w:tc>
          <w:tcPr>
            <w:tcW w:w="2088" w:type="dxa"/>
            <w:shd w:val="clear" w:color="auto" w:fill="FAFAFA"/>
            <w:tcMar>
              <w:top w:w="80" w:type="dxa"/>
              <w:left w:w="100" w:type="dxa"/>
              <w:bottom w:w="80" w:type="dxa"/>
              <w:right w:w="100" w:type="dxa"/>
            </w:tcMar>
            <w:vAlign w:val="center"/>
          </w:tcPr>
          <w:p w14:paraId="39157860" w14:textId="77777777" w:rsidR="004B3E8C" w:rsidRDefault="00000000">
            <w:pPr>
              <w:spacing w:after="0" w:line="252" w:lineRule="auto"/>
            </w:pPr>
            <w:r>
              <w:rPr>
                <w:sz w:val="17"/>
              </w:rPr>
              <w:t>25회</w:t>
            </w:r>
          </w:p>
        </w:tc>
      </w:tr>
      <w:tr w:rsidR="004B3E8C" w14:paraId="1DED32D5" w14:textId="77777777">
        <w:tc>
          <w:tcPr>
            <w:tcW w:w="3240" w:type="dxa"/>
            <w:tcMar>
              <w:top w:w="80" w:type="dxa"/>
              <w:left w:w="100" w:type="dxa"/>
              <w:bottom w:w="80" w:type="dxa"/>
              <w:right w:w="100" w:type="dxa"/>
            </w:tcMar>
            <w:vAlign w:val="center"/>
          </w:tcPr>
          <w:p w14:paraId="2E940E41" w14:textId="77777777" w:rsidR="004B3E8C" w:rsidRDefault="00000000">
            <w:pPr>
              <w:spacing w:after="0" w:line="252" w:lineRule="auto"/>
              <w:jc w:val="center"/>
            </w:pPr>
            <w:r>
              <w:rPr>
                <w:sz w:val="17"/>
              </w:rPr>
              <w:t>최종 신장</w:t>
            </w:r>
          </w:p>
        </w:tc>
        <w:tc>
          <w:tcPr>
            <w:tcW w:w="2016" w:type="dxa"/>
            <w:tcMar>
              <w:top w:w="80" w:type="dxa"/>
              <w:left w:w="100" w:type="dxa"/>
              <w:bottom w:w="80" w:type="dxa"/>
              <w:right w:w="100" w:type="dxa"/>
            </w:tcMar>
            <w:vAlign w:val="center"/>
          </w:tcPr>
          <w:p w14:paraId="00F39ED8" w14:textId="77777777" w:rsidR="004B3E8C" w:rsidRDefault="00000000">
            <w:pPr>
              <w:spacing w:after="0" w:line="252" w:lineRule="auto"/>
            </w:pPr>
            <w:r>
              <w:rPr>
                <w:sz w:val="17"/>
              </w:rPr>
              <w:t>72°C</w:t>
            </w:r>
          </w:p>
        </w:tc>
        <w:tc>
          <w:tcPr>
            <w:tcW w:w="2016" w:type="dxa"/>
            <w:tcMar>
              <w:top w:w="80" w:type="dxa"/>
              <w:left w:w="100" w:type="dxa"/>
              <w:bottom w:w="80" w:type="dxa"/>
              <w:right w:w="100" w:type="dxa"/>
            </w:tcMar>
            <w:vAlign w:val="center"/>
          </w:tcPr>
          <w:p w14:paraId="1D218609" w14:textId="77777777" w:rsidR="004B3E8C" w:rsidRDefault="00000000">
            <w:pPr>
              <w:spacing w:after="0" w:line="252" w:lineRule="auto"/>
            </w:pPr>
            <w:r>
              <w:rPr>
                <w:sz w:val="17"/>
              </w:rPr>
              <w:t>5분</w:t>
            </w:r>
          </w:p>
        </w:tc>
        <w:tc>
          <w:tcPr>
            <w:tcW w:w="2088" w:type="dxa"/>
            <w:tcMar>
              <w:top w:w="80" w:type="dxa"/>
              <w:left w:w="100" w:type="dxa"/>
              <w:bottom w:w="80" w:type="dxa"/>
              <w:right w:w="100" w:type="dxa"/>
            </w:tcMar>
            <w:vAlign w:val="center"/>
          </w:tcPr>
          <w:p w14:paraId="2A1FB847" w14:textId="77777777" w:rsidR="004B3E8C" w:rsidRDefault="00000000">
            <w:pPr>
              <w:spacing w:after="0" w:line="252" w:lineRule="auto"/>
            </w:pPr>
            <w:r>
              <w:rPr>
                <w:sz w:val="17"/>
              </w:rPr>
              <w:t>1회</w:t>
            </w:r>
          </w:p>
        </w:tc>
      </w:tr>
      <w:tr w:rsidR="004B3E8C" w14:paraId="5586CDFA" w14:textId="77777777">
        <w:tc>
          <w:tcPr>
            <w:tcW w:w="3240" w:type="dxa"/>
            <w:shd w:val="clear" w:color="auto" w:fill="FAFAFA"/>
            <w:tcMar>
              <w:top w:w="80" w:type="dxa"/>
              <w:left w:w="100" w:type="dxa"/>
              <w:bottom w:w="80" w:type="dxa"/>
              <w:right w:w="100" w:type="dxa"/>
            </w:tcMar>
            <w:vAlign w:val="center"/>
          </w:tcPr>
          <w:p w14:paraId="2FC3C599" w14:textId="77777777" w:rsidR="004B3E8C" w:rsidRDefault="00000000">
            <w:pPr>
              <w:spacing w:after="0" w:line="252" w:lineRule="auto"/>
              <w:jc w:val="center"/>
            </w:pPr>
            <w:r>
              <w:rPr>
                <w:sz w:val="17"/>
              </w:rPr>
              <w:t>보관</w:t>
            </w:r>
          </w:p>
        </w:tc>
        <w:tc>
          <w:tcPr>
            <w:tcW w:w="2016" w:type="dxa"/>
            <w:shd w:val="clear" w:color="auto" w:fill="FAFAFA"/>
            <w:tcMar>
              <w:top w:w="80" w:type="dxa"/>
              <w:left w:w="100" w:type="dxa"/>
              <w:bottom w:w="80" w:type="dxa"/>
              <w:right w:w="100" w:type="dxa"/>
            </w:tcMar>
            <w:vAlign w:val="center"/>
          </w:tcPr>
          <w:p w14:paraId="048040DC" w14:textId="77777777" w:rsidR="004B3E8C" w:rsidRDefault="00000000">
            <w:pPr>
              <w:spacing w:after="0" w:line="252" w:lineRule="auto"/>
            </w:pPr>
            <w:r>
              <w:rPr>
                <w:sz w:val="17"/>
              </w:rPr>
              <w:t>4°C</w:t>
            </w:r>
          </w:p>
        </w:tc>
        <w:tc>
          <w:tcPr>
            <w:tcW w:w="2016" w:type="dxa"/>
            <w:shd w:val="clear" w:color="auto" w:fill="FAFAFA"/>
            <w:tcMar>
              <w:top w:w="80" w:type="dxa"/>
              <w:left w:w="100" w:type="dxa"/>
              <w:bottom w:w="80" w:type="dxa"/>
              <w:right w:w="100" w:type="dxa"/>
            </w:tcMar>
            <w:vAlign w:val="center"/>
          </w:tcPr>
          <w:p w14:paraId="4744F194" w14:textId="77777777" w:rsidR="004B3E8C" w:rsidRDefault="00000000">
            <w:pPr>
              <w:spacing w:after="0" w:line="252" w:lineRule="auto"/>
            </w:pPr>
            <w:r>
              <w:rPr>
                <w:sz w:val="17"/>
              </w:rPr>
              <w:t>유지</w:t>
            </w:r>
          </w:p>
        </w:tc>
        <w:tc>
          <w:tcPr>
            <w:tcW w:w="2088" w:type="dxa"/>
            <w:shd w:val="clear" w:color="auto" w:fill="FAFAFA"/>
            <w:tcMar>
              <w:top w:w="80" w:type="dxa"/>
              <w:left w:w="100" w:type="dxa"/>
              <w:bottom w:w="80" w:type="dxa"/>
              <w:right w:w="100" w:type="dxa"/>
            </w:tcMar>
            <w:vAlign w:val="center"/>
          </w:tcPr>
          <w:p w14:paraId="3AF49F0F" w14:textId="77777777" w:rsidR="004B3E8C" w:rsidRDefault="00000000">
            <w:pPr>
              <w:spacing w:after="0" w:line="252" w:lineRule="auto"/>
            </w:pPr>
            <w:r>
              <w:rPr>
                <w:sz w:val="17"/>
              </w:rPr>
              <w:t>-</w:t>
            </w:r>
          </w:p>
        </w:tc>
      </w:tr>
    </w:tbl>
    <w:p w14:paraId="2F98CD42" w14:textId="77777777" w:rsidR="004B3E8C" w:rsidRDefault="004B3E8C">
      <w:pPr>
        <w:spacing w:after="0"/>
      </w:pPr>
    </w:p>
    <w:tbl>
      <w:tblPr>
        <w:tblStyle w:val="af9"/>
        <w:tblW w:w="9360" w:type="dxa"/>
        <w:tblInd w:w="100" w:type="dxa"/>
        <w:tblLayout w:type="fixed"/>
        <w:tblLook w:val="04A0" w:firstRow="1" w:lastRow="0" w:firstColumn="1" w:lastColumn="0" w:noHBand="0" w:noVBand="1"/>
      </w:tblPr>
      <w:tblGrid>
        <w:gridCol w:w="9360"/>
      </w:tblGrid>
      <w:tr w:rsidR="004B3E8C" w14:paraId="70F78250" w14:textId="77777777">
        <w:tc>
          <w:tcPr>
            <w:tcW w:w="9360" w:type="dxa"/>
            <w:shd w:val="clear" w:color="auto" w:fill="F3F4F6"/>
            <w:tcMar>
              <w:top w:w="80" w:type="dxa"/>
              <w:left w:w="100" w:type="dxa"/>
              <w:bottom w:w="80" w:type="dxa"/>
              <w:right w:w="100" w:type="dxa"/>
            </w:tcMar>
          </w:tcPr>
          <w:p w14:paraId="140723DD" w14:textId="77777777" w:rsidR="004B3E8C" w:rsidRDefault="00000000">
            <w:pPr>
              <w:spacing w:after="0"/>
            </w:pPr>
            <w:r>
              <w:rPr>
                <w:b/>
                <w:color w:val="1F4E79"/>
                <w:sz w:val="20"/>
              </w:rPr>
              <w:t xml:space="preserve">프로토콜 구분  </w:t>
            </w:r>
            <w:r>
              <w:rPr>
                <w:sz w:val="20"/>
              </w:rPr>
              <w:t>V4 단독 분석과 V3–V4 분석은 표적 길이와 예상 라이브러리 크기가 다르다. V3–V4 프로토콜의 약 550 bp 산물 기준을 V4 라이브러리 품질관리에 그대로 적용하지 않는다.</w:t>
            </w:r>
          </w:p>
        </w:tc>
      </w:tr>
    </w:tbl>
    <w:p w14:paraId="624F3DA2" w14:textId="77777777" w:rsidR="004B3E8C" w:rsidRDefault="004B3E8C">
      <w:pPr>
        <w:spacing w:after="0"/>
      </w:pPr>
    </w:p>
    <w:p w14:paraId="14FC5263" w14:textId="77777777" w:rsidR="004B3E8C" w:rsidRDefault="00000000">
      <w:pPr>
        <w:pStyle w:val="1"/>
      </w:pPr>
      <w:r>
        <w:t xml:space="preserve">5. PCR </w:t>
      </w:r>
      <w:r>
        <w:t>산물</w:t>
      </w:r>
      <w:r>
        <w:t xml:space="preserve"> </w:t>
      </w:r>
      <w:r>
        <w:t>정제</w:t>
      </w:r>
      <w:r>
        <w:t xml:space="preserve"> </w:t>
      </w:r>
      <w:r>
        <w:t>및</w:t>
      </w:r>
      <w:r>
        <w:t xml:space="preserve"> </w:t>
      </w:r>
      <w:r>
        <w:t>인덱스</w:t>
      </w:r>
      <w:r>
        <w:t xml:space="preserve"> </w:t>
      </w:r>
      <w:r>
        <w:t>라이브러리</w:t>
      </w:r>
      <w:r>
        <w:t xml:space="preserve"> </w:t>
      </w:r>
      <w:r>
        <w:t>제작</w:t>
      </w:r>
    </w:p>
    <w:p w14:paraId="2EF14DF9" w14:textId="77777777" w:rsidR="004B3E8C" w:rsidRDefault="00000000">
      <w:pPr>
        <w:pStyle w:val="a"/>
        <w:spacing w:after="60" w:line="269" w:lineRule="auto"/>
        <w:ind w:left="461" w:hanging="317"/>
      </w:pPr>
      <w:r>
        <w:rPr>
          <w:sz w:val="20"/>
        </w:rPr>
        <w:t>AMPure XP 비드를 충분히 vortex하여 균일하게 만든 뒤 PCR 산물과 혼합한다.</w:t>
      </w:r>
    </w:p>
    <w:p w14:paraId="7A491129" w14:textId="77777777" w:rsidR="004B3E8C" w:rsidRDefault="00000000">
      <w:pPr>
        <w:pStyle w:val="a"/>
        <w:spacing w:after="60" w:line="269" w:lineRule="auto"/>
        <w:ind w:left="461" w:hanging="317"/>
      </w:pPr>
      <w:r>
        <w:rPr>
          <w:sz w:val="20"/>
        </w:rPr>
        <w:t>상온에서 약 5분간 결합시키고 자성 스탠드에서 상층액이 투명해질 때까지 약 2분 둔다.</w:t>
      </w:r>
    </w:p>
    <w:p w14:paraId="60244B94" w14:textId="77777777" w:rsidR="004B3E8C" w:rsidRDefault="00000000">
      <w:pPr>
        <w:pStyle w:val="a"/>
        <w:spacing w:after="60" w:line="269" w:lineRule="auto"/>
        <w:ind w:left="461" w:hanging="317"/>
      </w:pPr>
      <w:r>
        <w:rPr>
          <w:sz w:val="20"/>
        </w:rPr>
        <w:lastRenderedPageBreak/>
        <w:t>자석 위에서 상층액을 제거하고 새로 준비한 80% ethanol 200 µL로 2회 세척한다.</w:t>
      </w:r>
    </w:p>
    <w:p w14:paraId="6B744601" w14:textId="77777777" w:rsidR="004B3E8C" w:rsidRDefault="00000000">
      <w:pPr>
        <w:pStyle w:val="a"/>
        <w:spacing w:after="60" w:line="269" w:lineRule="auto"/>
        <w:ind w:left="461" w:hanging="317"/>
      </w:pPr>
      <w:r>
        <w:rPr>
          <w:sz w:val="20"/>
        </w:rPr>
        <w:t>잔류 ethanol을 제거하고 비드를 약 10분간 공기 건조한다. 과도한 건조는 용출 효율을 낮출 수 있다.</w:t>
      </w:r>
    </w:p>
    <w:p w14:paraId="66AE7B03" w14:textId="77777777" w:rsidR="004B3E8C" w:rsidRDefault="00000000">
      <w:pPr>
        <w:pStyle w:val="a"/>
        <w:spacing w:after="60" w:line="269" w:lineRule="auto"/>
        <w:ind w:left="461" w:hanging="317"/>
      </w:pPr>
      <w:r>
        <w:rPr>
          <w:sz w:val="20"/>
        </w:rPr>
        <w:t>10 mM Tris-HCl pH 8.5 약 52.5 µL로 용출하고, 비드가 섞이지 않도록 정제액 약 50 µL를 회수한다.</w:t>
      </w:r>
    </w:p>
    <w:p w14:paraId="4EB21C99" w14:textId="77777777" w:rsidR="004B3E8C" w:rsidRDefault="00000000">
      <w:pPr>
        <w:pStyle w:val="a"/>
        <w:spacing w:after="60" w:line="269" w:lineRule="auto"/>
        <w:ind w:left="461" w:hanging="317"/>
      </w:pPr>
      <w:r>
        <w:rPr>
          <w:sz w:val="20"/>
        </w:rPr>
        <w:t>2차 PCR에서 P5/P7 어댑터와 시료별 dual index(i5/i7)를 부착한다.</w:t>
      </w:r>
    </w:p>
    <w:p w14:paraId="21FFF2C0" w14:textId="77777777" w:rsidR="004B3E8C" w:rsidRDefault="00000000">
      <w:pPr>
        <w:pStyle w:val="a"/>
        <w:spacing w:after="60" w:line="269" w:lineRule="auto"/>
        <w:ind w:left="461" w:hanging="317"/>
      </w:pPr>
      <w:r>
        <w:rPr>
          <w:sz w:val="20"/>
        </w:rPr>
        <w:t>정제 후 fragment analyzer 또는 Bioanalyzer로 예상 크기와 primer dimer 유무를 확인하고 Qubit으로 정량한다.</w:t>
      </w:r>
    </w:p>
    <w:p w14:paraId="73106911" w14:textId="77777777" w:rsidR="004B3E8C" w:rsidRDefault="00000000">
      <w:pPr>
        <w:pStyle w:val="a"/>
        <w:spacing w:after="60" w:line="269" w:lineRule="auto"/>
        <w:ind w:left="461" w:hanging="317"/>
      </w:pPr>
      <w:r>
        <w:rPr>
          <w:sz w:val="20"/>
        </w:rPr>
        <w:t>시료별 라이브러리를 동일 몰농도로 정규화한 뒤 혼합한다.</w:t>
      </w:r>
    </w:p>
    <w:p w14:paraId="579BAFA7" w14:textId="77777777" w:rsidR="004B3E8C" w:rsidRDefault="00000000">
      <w:pPr>
        <w:pStyle w:val="1"/>
      </w:pPr>
      <w:r>
        <w:t xml:space="preserve">6. Illumina iSeq 100 </w:t>
      </w:r>
      <w:r>
        <w:t>기반</w:t>
      </w:r>
      <w:r>
        <w:t xml:space="preserve"> </w:t>
      </w:r>
      <w:r>
        <w:t>염기서열</w:t>
      </w:r>
      <w:r>
        <w:t xml:space="preserve"> </w:t>
      </w:r>
      <w:r>
        <w:t>분석</w:t>
      </w:r>
    </w:p>
    <w:p w14:paraId="0AAE8AE3" w14:textId="77777777" w:rsidR="004B3E8C" w:rsidRDefault="00000000">
      <w:pPr>
        <w:pStyle w:val="a0"/>
        <w:spacing w:after="60" w:line="269" w:lineRule="auto"/>
        <w:ind w:hanging="259"/>
      </w:pPr>
      <w:r>
        <w:rPr>
          <w:sz w:val="20"/>
        </w:rPr>
        <w:t>원리: Sequencing by Synthesis(SBS). 각 cycle에서 새로 첨가된 형광 염기를 촬영하여 염기서열을 판독한다.</w:t>
      </w:r>
    </w:p>
    <w:p w14:paraId="6512EB8C" w14:textId="77777777" w:rsidR="004B3E8C" w:rsidRDefault="00000000">
      <w:pPr>
        <w:pStyle w:val="a0"/>
        <w:spacing w:after="60" w:line="269" w:lineRule="auto"/>
        <w:ind w:hanging="259"/>
      </w:pPr>
      <w:r>
        <w:rPr>
          <w:sz w:val="20"/>
        </w:rPr>
        <w:t>권장 설정: 약 292 bp의 V4 앰플리콘에 paired-end 2×150 bp를 적용하여 forward/reverse read의 중첩 구간을 확보한다.</w:t>
      </w:r>
    </w:p>
    <w:p w14:paraId="21E345D5" w14:textId="77777777" w:rsidR="004B3E8C" w:rsidRDefault="00000000">
      <w:pPr>
        <w:pStyle w:val="a0"/>
        <w:spacing w:after="60" w:line="269" w:lineRule="auto"/>
        <w:ind w:hanging="259"/>
      </w:pPr>
      <w:r>
        <w:rPr>
          <w:sz w:val="20"/>
        </w:rPr>
        <w:t>시료 구분: i5/i7 조합을 이용하여 염기서열 분석 후 시료별 read를 분리한다.</w:t>
      </w:r>
    </w:p>
    <w:p w14:paraId="26FACC67" w14:textId="77777777" w:rsidR="004B3E8C" w:rsidRDefault="00000000">
      <w:pPr>
        <w:pStyle w:val="a0"/>
        <w:spacing w:after="60" w:line="269" w:lineRule="auto"/>
        <w:ind w:hanging="259"/>
      </w:pPr>
      <w:r>
        <w:rPr>
          <w:sz w:val="20"/>
        </w:rPr>
        <w:t>Run 품질관리: 총 read 수, 시료별 read 분포, Q30, index 균형, PhiX 비율 및 음성대조 read를 확인한다.</w:t>
      </w:r>
    </w:p>
    <w:p w14:paraId="7E8064F4" w14:textId="77777777" w:rsidR="004B3E8C" w:rsidRDefault="00000000">
      <w:pPr>
        <w:pStyle w:val="1"/>
      </w:pPr>
      <w:r>
        <w:t xml:space="preserve">7. 16S rRNA </w:t>
      </w:r>
      <w:r>
        <w:t>유전자</w:t>
      </w:r>
      <w:r>
        <w:t xml:space="preserve"> </w:t>
      </w:r>
      <w:r>
        <w:t>앰플리콘</w:t>
      </w:r>
      <w:r>
        <w:t xml:space="preserve"> </w:t>
      </w:r>
      <w:r>
        <w:t>데이터의</w:t>
      </w:r>
      <w:r>
        <w:t xml:space="preserve"> </w:t>
      </w:r>
      <w:r>
        <w:t>생물정보학</w:t>
      </w:r>
      <w:r>
        <w:t xml:space="preserve"> </w:t>
      </w:r>
      <w:r>
        <w:t>및</w:t>
      </w:r>
      <w:r>
        <w:t xml:space="preserve"> </w:t>
      </w:r>
      <w:r>
        <w:t>통계</w:t>
      </w:r>
      <w:r>
        <w:t xml:space="preserve"> </w:t>
      </w:r>
      <w:r>
        <w:t>분석</w:t>
      </w:r>
    </w:p>
    <w:tbl>
      <w:tblPr>
        <w:tblStyle w:val="af9"/>
        <w:tblW w:w="9360" w:type="dxa"/>
        <w:tblInd w:w="100" w:type="dxa"/>
        <w:tblLayout w:type="fixed"/>
        <w:tblLook w:val="04A0" w:firstRow="1" w:lastRow="0" w:firstColumn="1" w:lastColumn="0" w:noHBand="0" w:noVBand="1"/>
      </w:tblPr>
      <w:tblGrid>
        <w:gridCol w:w="2275"/>
        <w:gridCol w:w="7085"/>
      </w:tblGrid>
      <w:tr w:rsidR="004B3E8C" w14:paraId="1E0544D2" w14:textId="77777777">
        <w:trPr>
          <w:tblHeader/>
        </w:trPr>
        <w:tc>
          <w:tcPr>
            <w:tcW w:w="2275" w:type="dxa"/>
            <w:shd w:val="clear" w:color="auto" w:fill="EAF2F8"/>
            <w:tcMar>
              <w:top w:w="80" w:type="dxa"/>
              <w:left w:w="100" w:type="dxa"/>
              <w:bottom w:w="80" w:type="dxa"/>
              <w:right w:w="100" w:type="dxa"/>
            </w:tcMar>
            <w:vAlign w:val="center"/>
          </w:tcPr>
          <w:p w14:paraId="1EADE72B" w14:textId="77777777" w:rsidR="004B3E8C" w:rsidRDefault="00000000">
            <w:pPr>
              <w:spacing w:after="0"/>
              <w:jc w:val="center"/>
            </w:pPr>
            <w:r>
              <w:rPr>
                <w:b/>
                <w:color w:val="1F4E79"/>
                <w:sz w:val="17"/>
              </w:rPr>
              <w:t>분석 단계</w:t>
            </w:r>
          </w:p>
        </w:tc>
        <w:tc>
          <w:tcPr>
            <w:tcW w:w="7085" w:type="dxa"/>
            <w:shd w:val="clear" w:color="auto" w:fill="EAF2F8"/>
            <w:tcMar>
              <w:top w:w="80" w:type="dxa"/>
              <w:left w:w="100" w:type="dxa"/>
              <w:bottom w:w="80" w:type="dxa"/>
              <w:right w:w="100" w:type="dxa"/>
            </w:tcMar>
            <w:vAlign w:val="center"/>
          </w:tcPr>
          <w:p w14:paraId="108A2049" w14:textId="77777777" w:rsidR="004B3E8C" w:rsidRDefault="00000000">
            <w:pPr>
              <w:spacing w:after="0"/>
              <w:jc w:val="center"/>
            </w:pPr>
            <w:r>
              <w:rPr>
                <w:b/>
                <w:color w:val="1F4E79"/>
                <w:sz w:val="17"/>
              </w:rPr>
              <w:t>권장 처리</w:t>
            </w:r>
          </w:p>
        </w:tc>
      </w:tr>
      <w:tr w:rsidR="004B3E8C" w14:paraId="2CDB39D0" w14:textId="77777777">
        <w:tc>
          <w:tcPr>
            <w:tcW w:w="2275" w:type="dxa"/>
            <w:tcMar>
              <w:top w:w="80" w:type="dxa"/>
              <w:left w:w="100" w:type="dxa"/>
              <w:bottom w:w="80" w:type="dxa"/>
              <w:right w:w="100" w:type="dxa"/>
            </w:tcMar>
            <w:vAlign w:val="center"/>
          </w:tcPr>
          <w:p w14:paraId="4B2DFDE3" w14:textId="77777777" w:rsidR="004B3E8C" w:rsidRDefault="00000000">
            <w:pPr>
              <w:spacing w:after="0" w:line="252" w:lineRule="auto"/>
              <w:jc w:val="center"/>
            </w:pPr>
            <w:r>
              <w:rPr>
                <w:sz w:val="17"/>
              </w:rPr>
              <w:t>시료별 서열 분리</w:t>
            </w:r>
          </w:p>
        </w:tc>
        <w:tc>
          <w:tcPr>
            <w:tcW w:w="7085" w:type="dxa"/>
            <w:tcMar>
              <w:top w:w="80" w:type="dxa"/>
              <w:left w:w="100" w:type="dxa"/>
              <w:bottom w:w="80" w:type="dxa"/>
              <w:right w:w="100" w:type="dxa"/>
            </w:tcMar>
            <w:vAlign w:val="center"/>
          </w:tcPr>
          <w:p w14:paraId="3E71BFE3" w14:textId="77777777" w:rsidR="004B3E8C" w:rsidRDefault="00000000">
            <w:pPr>
              <w:spacing w:after="0" w:line="252" w:lineRule="auto"/>
            </w:pPr>
            <w:r>
              <w:rPr>
                <w:sz w:val="17"/>
              </w:rPr>
              <w:t>i5/i7 index를 기준으로 시료별 FASTQ 파일 분리(demultiplexing)</w:t>
            </w:r>
          </w:p>
        </w:tc>
      </w:tr>
      <w:tr w:rsidR="004B3E8C" w14:paraId="32F51DEC" w14:textId="77777777">
        <w:tc>
          <w:tcPr>
            <w:tcW w:w="2275" w:type="dxa"/>
            <w:shd w:val="clear" w:color="auto" w:fill="FAFAFA"/>
            <w:tcMar>
              <w:top w:w="80" w:type="dxa"/>
              <w:left w:w="100" w:type="dxa"/>
              <w:bottom w:w="80" w:type="dxa"/>
              <w:right w:w="100" w:type="dxa"/>
            </w:tcMar>
            <w:vAlign w:val="center"/>
          </w:tcPr>
          <w:p w14:paraId="7145ABF0" w14:textId="77777777" w:rsidR="004B3E8C" w:rsidRDefault="00000000">
            <w:pPr>
              <w:spacing w:after="0" w:line="252" w:lineRule="auto"/>
              <w:jc w:val="center"/>
            </w:pPr>
            <w:r>
              <w:rPr>
                <w:sz w:val="17"/>
              </w:rPr>
              <w:t>프라이머 제거</w:t>
            </w:r>
          </w:p>
        </w:tc>
        <w:tc>
          <w:tcPr>
            <w:tcW w:w="7085" w:type="dxa"/>
            <w:shd w:val="clear" w:color="auto" w:fill="FAFAFA"/>
            <w:tcMar>
              <w:top w:w="80" w:type="dxa"/>
              <w:left w:w="100" w:type="dxa"/>
              <w:bottom w:w="80" w:type="dxa"/>
              <w:right w:w="100" w:type="dxa"/>
            </w:tcMar>
            <w:vAlign w:val="center"/>
          </w:tcPr>
          <w:p w14:paraId="18E20C0D" w14:textId="77777777" w:rsidR="004B3E8C" w:rsidRDefault="00000000">
            <w:pPr>
              <w:spacing w:after="0" w:line="252" w:lineRule="auto"/>
            </w:pPr>
            <w:r>
              <w:rPr>
                <w:sz w:val="17"/>
              </w:rPr>
              <w:t>cutadapt 등으로 프라이머 및 어댑터 서열 제거</w:t>
            </w:r>
          </w:p>
        </w:tc>
      </w:tr>
      <w:tr w:rsidR="004B3E8C" w14:paraId="3703099F" w14:textId="77777777">
        <w:tc>
          <w:tcPr>
            <w:tcW w:w="2275" w:type="dxa"/>
            <w:tcMar>
              <w:top w:w="80" w:type="dxa"/>
              <w:left w:w="100" w:type="dxa"/>
              <w:bottom w:w="80" w:type="dxa"/>
              <w:right w:w="100" w:type="dxa"/>
            </w:tcMar>
            <w:vAlign w:val="center"/>
          </w:tcPr>
          <w:p w14:paraId="0089C05A" w14:textId="77777777" w:rsidR="004B3E8C" w:rsidRDefault="00000000">
            <w:pPr>
              <w:spacing w:after="0" w:line="252" w:lineRule="auto"/>
              <w:jc w:val="center"/>
            </w:pPr>
            <w:r>
              <w:rPr>
                <w:sz w:val="17"/>
              </w:rPr>
              <w:t>품질 필터링</w:t>
            </w:r>
          </w:p>
        </w:tc>
        <w:tc>
          <w:tcPr>
            <w:tcW w:w="7085" w:type="dxa"/>
            <w:tcMar>
              <w:top w:w="80" w:type="dxa"/>
              <w:left w:w="100" w:type="dxa"/>
              <w:bottom w:w="80" w:type="dxa"/>
              <w:right w:w="100" w:type="dxa"/>
            </w:tcMar>
            <w:vAlign w:val="center"/>
          </w:tcPr>
          <w:p w14:paraId="3FA4F976" w14:textId="77777777" w:rsidR="004B3E8C" w:rsidRDefault="00000000">
            <w:pPr>
              <w:spacing w:after="0" w:line="252" w:lineRule="auto"/>
            </w:pPr>
            <w:r>
              <w:rPr>
                <w:sz w:val="17"/>
              </w:rPr>
              <w:t>품질 저하 구간 trimming, 불확실 염기 제거 및 paired-end read 병합</w:t>
            </w:r>
          </w:p>
        </w:tc>
      </w:tr>
      <w:tr w:rsidR="004B3E8C" w14:paraId="4C1BB1A5" w14:textId="77777777">
        <w:tc>
          <w:tcPr>
            <w:tcW w:w="2275" w:type="dxa"/>
            <w:shd w:val="clear" w:color="auto" w:fill="FAFAFA"/>
            <w:tcMar>
              <w:top w:w="80" w:type="dxa"/>
              <w:left w:w="100" w:type="dxa"/>
              <w:bottom w:w="80" w:type="dxa"/>
              <w:right w:w="100" w:type="dxa"/>
            </w:tcMar>
            <w:vAlign w:val="center"/>
          </w:tcPr>
          <w:p w14:paraId="0A94F155" w14:textId="77777777" w:rsidR="004B3E8C" w:rsidRDefault="00000000">
            <w:pPr>
              <w:spacing w:after="0" w:line="252" w:lineRule="auto"/>
              <w:jc w:val="center"/>
            </w:pPr>
            <w:r>
              <w:rPr>
                <w:sz w:val="17"/>
              </w:rPr>
              <w:t>ASV 추론</w:t>
            </w:r>
          </w:p>
        </w:tc>
        <w:tc>
          <w:tcPr>
            <w:tcW w:w="7085" w:type="dxa"/>
            <w:shd w:val="clear" w:color="auto" w:fill="FAFAFA"/>
            <w:tcMar>
              <w:top w:w="80" w:type="dxa"/>
              <w:left w:w="100" w:type="dxa"/>
              <w:bottom w:w="80" w:type="dxa"/>
              <w:right w:w="100" w:type="dxa"/>
            </w:tcMar>
            <w:vAlign w:val="center"/>
          </w:tcPr>
          <w:p w14:paraId="0EFAF1D2" w14:textId="77777777" w:rsidR="004B3E8C" w:rsidRDefault="00000000">
            <w:pPr>
              <w:spacing w:after="0" w:line="252" w:lineRule="auto"/>
            </w:pPr>
            <w:r>
              <w:rPr>
                <w:sz w:val="17"/>
              </w:rPr>
              <w:t>DADA2 또는 동등한 방법으로 오류 보정, chimera 제거 및 ASV table 생성</w:t>
            </w:r>
          </w:p>
        </w:tc>
      </w:tr>
      <w:tr w:rsidR="004B3E8C" w14:paraId="3B4B342B" w14:textId="77777777">
        <w:tc>
          <w:tcPr>
            <w:tcW w:w="2275" w:type="dxa"/>
            <w:tcMar>
              <w:top w:w="80" w:type="dxa"/>
              <w:left w:w="100" w:type="dxa"/>
              <w:bottom w:w="80" w:type="dxa"/>
              <w:right w:w="100" w:type="dxa"/>
            </w:tcMar>
            <w:vAlign w:val="center"/>
          </w:tcPr>
          <w:p w14:paraId="5D7AF529" w14:textId="77777777" w:rsidR="004B3E8C" w:rsidRDefault="00000000">
            <w:pPr>
              <w:spacing w:after="0" w:line="252" w:lineRule="auto"/>
              <w:jc w:val="center"/>
            </w:pPr>
            <w:r>
              <w:rPr>
                <w:sz w:val="17"/>
              </w:rPr>
              <w:t>분류학적 할당</w:t>
            </w:r>
          </w:p>
        </w:tc>
        <w:tc>
          <w:tcPr>
            <w:tcW w:w="7085" w:type="dxa"/>
            <w:tcMar>
              <w:top w:w="80" w:type="dxa"/>
              <w:left w:w="100" w:type="dxa"/>
              <w:bottom w:w="80" w:type="dxa"/>
              <w:right w:w="100" w:type="dxa"/>
            </w:tcMar>
            <w:vAlign w:val="center"/>
          </w:tcPr>
          <w:p w14:paraId="511C0727" w14:textId="77777777" w:rsidR="004B3E8C" w:rsidRDefault="00000000">
            <w:pPr>
              <w:spacing w:after="0" w:line="252" w:lineRule="auto"/>
            </w:pPr>
            <w:r>
              <w:rPr>
                <w:sz w:val="17"/>
              </w:rPr>
              <w:t>SILVA 등 분석 시점에 고정한 참조 데이터베이스와 동일 프라이머 구간을 사용</w:t>
            </w:r>
          </w:p>
        </w:tc>
      </w:tr>
      <w:tr w:rsidR="004B3E8C" w14:paraId="21C804B7" w14:textId="77777777">
        <w:tc>
          <w:tcPr>
            <w:tcW w:w="2275" w:type="dxa"/>
            <w:shd w:val="clear" w:color="auto" w:fill="FAFAFA"/>
            <w:tcMar>
              <w:top w:w="80" w:type="dxa"/>
              <w:left w:w="100" w:type="dxa"/>
              <w:bottom w:w="80" w:type="dxa"/>
              <w:right w:w="100" w:type="dxa"/>
            </w:tcMar>
            <w:vAlign w:val="center"/>
          </w:tcPr>
          <w:p w14:paraId="4F1D16A9" w14:textId="77777777" w:rsidR="004B3E8C" w:rsidRDefault="00000000">
            <w:pPr>
              <w:spacing w:after="0" w:line="252" w:lineRule="auto"/>
              <w:jc w:val="center"/>
            </w:pPr>
            <w:r>
              <w:rPr>
                <w:sz w:val="17"/>
              </w:rPr>
              <w:t>알파 다양성</w:t>
            </w:r>
          </w:p>
        </w:tc>
        <w:tc>
          <w:tcPr>
            <w:tcW w:w="7085" w:type="dxa"/>
            <w:shd w:val="clear" w:color="auto" w:fill="FAFAFA"/>
            <w:tcMar>
              <w:top w:w="80" w:type="dxa"/>
              <w:left w:w="100" w:type="dxa"/>
              <w:bottom w:w="80" w:type="dxa"/>
              <w:right w:w="100" w:type="dxa"/>
            </w:tcMar>
            <w:vAlign w:val="center"/>
          </w:tcPr>
          <w:p w14:paraId="29FB1E59" w14:textId="77777777" w:rsidR="004B3E8C" w:rsidRDefault="00000000">
            <w:pPr>
              <w:spacing w:after="0" w:line="252" w:lineRule="auto"/>
            </w:pPr>
            <w:r>
              <w:rPr>
                <w:sz w:val="17"/>
              </w:rPr>
              <w:t>Observed ASVs와 Shannon index 등으로 시료 내 다양성 평가</w:t>
            </w:r>
          </w:p>
        </w:tc>
      </w:tr>
      <w:tr w:rsidR="004B3E8C" w14:paraId="26370B38" w14:textId="77777777">
        <w:tc>
          <w:tcPr>
            <w:tcW w:w="2275" w:type="dxa"/>
            <w:tcMar>
              <w:top w:w="80" w:type="dxa"/>
              <w:left w:w="100" w:type="dxa"/>
              <w:bottom w:w="80" w:type="dxa"/>
              <w:right w:w="100" w:type="dxa"/>
            </w:tcMar>
            <w:vAlign w:val="center"/>
          </w:tcPr>
          <w:p w14:paraId="1169A5CB" w14:textId="77777777" w:rsidR="004B3E8C" w:rsidRDefault="00000000">
            <w:pPr>
              <w:spacing w:after="0" w:line="252" w:lineRule="auto"/>
              <w:jc w:val="center"/>
            </w:pPr>
            <w:r>
              <w:rPr>
                <w:sz w:val="17"/>
              </w:rPr>
              <w:t>베타 다양성</w:t>
            </w:r>
          </w:p>
        </w:tc>
        <w:tc>
          <w:tcPr>
            <w:tcW w:w="7085" w:type="dxa"/>
            <w:tcMar>
              <w:top w:w="80" w:type="dxa"/>
              <w:left w:w="100" w:type="dxa"/>
              <w:bottom w:w="80" w:type="dxa"/>
              <w:right w:w="100" w:type="dxa"/>
            </w:tcMar>
            <w:vAlign w:val="center"/>
          </w:tcPr>
          <w:p w14:paraId="1D0A10E6" w14:textId="77777777" w:rsidR="004B3E8C" w:rsidRDefault="00000000">
            <w:pPr>
              <w:spacing w:after="0" w:line="252" w:lineRule="auto"/>
            </w:pPr>
            <w:r>
              <w:rPr>
                <w:sz w:val="17"/>
              </w:rPr>
              <w:t>Bray–Curtis 및 필요 시 UniFrac으로 시료 간 차이 평가; PCoA 시각화</w:t>
            </w:r>
          </w:p>
        </w:tc>
      </w:tr>
      <w:tr w:rsidR="004B3E8C" w14:paraId="195A0E8E" w14:textId="77777777">
        <w:tc>
          <w:tcPr>
            <w:tcW w:w="2275" w:type="dxa"/>
            <w:shd w:val="clear" w:color="auto" w:fill="FAFAFA"/>
            <w:tcMar>
              <w:top w:w="80" w:type="dxa"/>
              <w:left w:w="100" w:type="dxa"/>
              <w:bottom w:w="80" w:type="dxa"/>
              <w:right w:w="100" w:type="dxa"/>
            </w:tcMar>
            <w:vAlign w:val="center"/>
          </w:tcPr>
          <w:p w14:paraId="28B617A5" w14:textId="77777777" w:rsidR="004B3E8C" w:rsidRDefault="00000000">
            <w:pPr>
              <w:spacing w:after="0" w:line="252" w:lineRule="auto"/>
              <w:jc w:val="center"/>
            </w:pPr>
            <w:r>
              <w:rPr>
                <w:sz w:val="17"/>
              </w:rPr>
              <w:t>군집 조성 차이 검정</w:t>
            </w:r>
          </w:p>
        </w:tc>
        <w:tc>
          <w:tcPr>
            <w:tcW w:w="7085" w:type="dxa"/>
            <w:shd w:val="clear" w:color="auto" w:fill="FAFAFA"/>
            <w:tcMar>
              <w:top w:w="80" w:type="dxa"/>
              <w:left w:w="100" w:type="dxa"/>
              <w:bottom w:w="80" w:type="dxa"/>
              <w:right w:w="100" w:type="dxa"/>
            </w:tcMar>
            <w:vAlign w:val="center"/>
          </w:tcPr>
          <w:p w14:paraId="6CB5E689" w14:textId="77777777" w:rsidR="004B3E8C" w:rsidRDefault="00000000">
            <w:pPr>
              <w:spacing w:after="0" w:line="252" w:lineRule="auto"/>
            </w:pPr>
            <w:r>
              <w:rPr>
                <w:sz w:val="17"/>
              </w:rPr>
              <w:t>PERMANOVA를 사용하되 군집 내 산포도 차이를 함께 확인</w:t>
            </w:r>
          </w:p>
        </w:tc>
      </w:tr>
      <w:tr w:rsidR="004B3E8C" w14:paraId="37D22D64" w14:textId="77777777">
        <w:tc>
          <w:tcPr>
            <w:tcW w:w="2275" w:type="dxa"/>
            <w:tcMar>
              <w:top w:w="80" w:type="dxa"/>
              <w:left w:w="100" w:type="dxa"/>
              <w:bottom w:w="80" w:type="dxa"/>
              <w:right w:w="100" w:type="dxa"/>
            </w:tcMar>
            <w:vAlign w:val="center"/>
          </w:tcPr>
          <w:p w14:paraId="2EED2FEF" w14:textId="77777777" w:rsidR="004B3E8C" w:rsidRDefault="00000000">
            <w:pPr>
              <w:spacing w:after="0" w:line="252" w:lineRule="auto"/>
              <w:jc w:val="center"/>
            </w:pPr>
            <w:r>
              <w:rPr>
                <w:sz w:val="17"/>
              </w:rPr>
              <w:t>미생물 지표 후보 탐색</w:t>
            </w:r>
          </w:p>
        </w:tc>
        <w:tc>
          <w:tcPr>
            <w:tcW w:w="7085" w:type="dxa"/>
            <w:tcMar>
              <w:top w:w="80" w:type="dxa"/>
              <w:left w:w="100" w:type="dxa"/>
              <w:bottom w:w="80" w:type="dxa"/>
              <w:right w:w="100" w:type="dxa"/>
            </w:tcMar>
            <w:vAlign w:val="center"/>
          </w:tcPr>
          <w:p w14:paraId="5C54AF33" w14:textId="77777777" w:rsidR="004B3E8C" w:rsidRDefault="00000000">
            <w:pPr>
              <w:spacing w:after="0" w:line="252" w:lineRule="auto"/>
            </w:pPr>
            <w:r>
              <w:rPr>
                <w:sz w:val="17"/>
              </w:rPr>
              <w:t>ANCOM-BC 등 조성자료 기반 방법을 우선하고 LEfSe는 탐색적 보조 결과로 사용</w:t>
            </w:r>
          </w:p>
        </w:tc>
      </w:tr>
    </w:tbl>
    <w:p w14:paraId="15242475" w14:textId="77777777" w:rsidR="004B3E8C" w:rsidRDefault="004B3E8C">
      <w:pPr>
        <w:spacing w:after="0"/>
      </w:pPr>
    </w:p>
    <w:tbl>
      <w:tblPr>
        <w:tblStyle w:val="af9"/>
        <w:tblW w:w="9360" w:type="dxa"/>
        <w:tblInd w:w="100" w:type="dxa"/>
        <w:tblLayout w:type="fixed"/>
        <w:tblLook w:val="04A0" w:firstRow="1" w:lastRow="0" w:firstColumn="1" w:lastColumn="0" w:noHBand="0" w:noVBand="1"/>
      </w:tblPr>
      <w:tblGrid>
        <w:gridCol w:w="9360"/>
      </w:tblGrid>
      <w:tr w:rsidR="004B3E8C" w14:paraId="14D02E46" w14:textId="77777777">
        <w:tc>
          <w:tcPr>
            <w:tcW w:w="9360" w:type="dxa"/>
            <w:shd w:val="clear" w:color="auto" w:fill="F3F4F6"/>
            <w:tcMar>
              <w:top w:w="80" w:type="dxa"/>
              <w:left w:w="100" w:type="dxa"/>
              <w:bottom w:w="80" w:type="dxa"/>
              <w:right w:w="100" w:type="dxa"/>
            </w:tcMar>
          </w:tcPr>
          <w:p w14:paraId="269748CA" w14:textId="77777777" w:rsidR="004B3E8C" w:rsidRDefault="00000000">
            <w:pPr>
              <w:spacing w:after="0"/>
            </w:pPr>
            <w:r>
              <w:rPr>
                <w:b/>
                <w:color w:val="1F4E79"/>
                <w:sz w:val="20"/>
              </w:rPr>
              <w:lastRenderedPageBreak/>
              <w:t xml:space="preserve">반복 설계  </w:t>
            </w:r>
            <w:r>
              <w:rPr>
                <w:sz w:val="20"/>
              </w:rPr>
              <w:t>도로변과 공원의 차이는 단일 시료가 아니라 독립적인 생물학적 반복에서 검정한다. 토양 pH, 수분, 유기물, 식생, Cu/Pb/Cd/Zn 및 교통량을 함께 측정하여 잠재적 교란요인을 보정한다.</w:t>
            </w:r>
          </w:p>
        </w:tc>
      </w:tr>
    </w:tbl>
    <w:p w14:paraId="118BF273" w14:textId="77777777" w:rsidR="004B3E8C" w:rsidRDefault="004B3E8C">
      <w:pPr>
        <w:spacing w:after="0"/>
      </w:pPr>
    </w:p>
    <w:p w14:paraId="40E0D00A" w14:textId="77777777" w:rsidR="004B3E8C" w:rsidRDefault="00000000">
      <w:pPr>
        <w:pStyle w:val="1"/>
      </w:pPr>
      <w:r>
        <w:t xml:space="preserve">8. </w:t>
      </w:r>
      <w:r>
        <w:t>분리균의</w:t>
      </w:r>
      <w:r>
        <w:t xml:space="preserve"> </w:t>
      </w:r>
      <w:r>
        <w:t>준전장</w:t>
      </w:r>
      <w:r>
        <w:t xml:space="preserve"> 16S rRNA </w:t>
      </w:r>
      <w:r>
        <w:t>유전자</w:t>
      </w:r>
      <w:r>
        <w:t xml:space="preserve"> Sanger </w:t>
      </w:r>
      <w:r>
        <w:t>염기서열</w:t>
      </w:r>
      <w:r>
        <w:t xml:space="preserve"> </w:t>
      </w:r>
      <w:r>
        <w:t>분석</w:t>
      </w:r>
    </w:p>
    <w:p w14:paraId="0B99D432" w14:textId="77777777" w:rsidR="004B3E8C" w:rsidRDefault="00000000">
      <w:pPr>
        <w:pStyle w:val="a"/>
        <w:spacing w:after="60" w:line="269" w:lineRule="auto"/>
        <w:ind w:left="461" w:hanging="317"/>
      </w:pPr>
      <w:r>
        <w:rPr>
          <w:sz w:val="20"/>
        </w:rPr>
        <w:t>순수 colony에서 유전체 DNA를 추출하거나 colony PCR을 수행한다.</w:t>
      </w:r>
    </w:p>
    <w:p w14:paraId="276E3D5C" w14:textId="77777777" w:rsidR="004B3E8C" w:rsidRDefault="00000000">
      <w:pPr>
        <w:pStyle w:val="a"/>
        <w:spacing w:after="60" w:line="269" w:lineRule="auto"/>
        <w:ind w:left="461" w:hanging="317"/>
      </w:pPr>
      <w:r>
        <w:rPr>
          <w:sz w:val="20"/>
        </w:rPr>
        <w:t>약 1,400–1,500 bp의 준전장 16S rRNA 유전자를 증폭한다.</w:t>
      </w:r>
    </w:p>
    <w:p w14:paraId="4B34B8EE" w14:textId="77777777" w:rsidR="004B3E8C" w:rsidRDefault="00000000">
      <w:pPr>
        <w:pStyle w:val="a"/>
        <w:spacing w:after="60" w:line="269" w:lineRule="auto"/>
        <w:ind w:left="461" w:hanging="317"/>
      </w:pPr>
      <w:r>
        <w:rPr>
          <w:sz w:val="20"/>
        </w:rPr>
        <w:t>PCR 산물의 단일 band와 예상 크기를 확인한 뒤 정제한다.</w:t>
      </w:r>
    </w:p>
    <w:p w14:paraId="40A75961" w14:textId="77777777" w:rsidR="004B3E8C" w:rsidRDefault="00000000">
      <w:pPr>
        <w:pStyle w:val="a"/>
        <w:spacing w:after="60" w:line="269" w:lineRule="auto"/>
        <w:ind w:left="461" w:hanging="317"/>
      </w:pPr>
      <w:r>
        <w:rPr>
          <w:sz w:val="20"/>
        </w:rPr>
        <w:t>Forward와 reverse 방향으로 Sanger 염기서열 분석을 수행한다.</w:t>
      </w:r>
    </w:p>
    <w:p w14:paraId="6F1CACB0" w14:textId="77777777" w:rsidR="004B3E8C" w:rsidRDefault="00000000">
      <w:pPr>
        <w:pStyle w:val="a"/>
        <w:spacing w:after="60" w:line="269" w:lineRule="auto"/>
        <w:ind w:left="461" w:hanging="317"/>
      </w:pPr>
      <w:r>
        <w:rPr>
          <w:sz w:val="20"/>
        </w:rPr>
        <w:t>저품질 말단을 trimming하고 reverse read를 reverse-complement한 뒤 중첩 consensus 서열을 만든다.</w:t>
      </w:r>
    </w:p>
    <w:p w14:paraId="3A19BC98" w14:textId="77777777" w:rsidR="004B3E8C" w:rsidRDefault="00000000">
      <w:pPr>
        <w:pStyle w:val="a"/>
        <w:spacing w:after="60" w:line="269" w:lineRule="auto"/>
        <w:ind w:left="461" w:hanging="317"/>
      </w:pPr>
      <w:r>
        <w:rPr>
          <w:sz w:val="20"/>
        </w:rPr>
        <w:t>NCBI 16S rRNA 데이터베이스에서 type material을 우선하여 BLAST하고 alignment length, query cover, identity, gap 및 E-value를 함께 평가한다.</w:t>
      </w:r>
    </w:p>
    <w:tbl>
      <w:tblPr>
        <w:tblStyle w:val="af9"/>
        <w:tblW w:w="9360" w:type="dxa"/>
        <w:tblInd w:w="100" w:type="dxa"/>
        <w:tblLayout w:type="fixed"/>
        <w:tblLook w:val="04A0" w:firstRow="1" w:lastRow="0" w:firstColumn="1" w:lastColumn="0" w:noHBand="0" w:noVBand="1"/>
      </w:tblPr>
      <w:tblGrid>
        <w:gridCol w:w="2304"/>
        <w:gridCol w:w="7056"/>
      </w:tblGrid>
      <w:tr w:rsidR="004B3E8C" w14:paraId="3E6396B8" w14:textId="77777777">
        <w:trPr>
          <w:tblHeader/>
        </w:trPr>
        <w:tc>
          <w:tcPr>
            <w:tcW w:w="2304" w:type="dxa"/>
            <w:shd w:val="clear" w:color="auto" w:fill="EAF2F8"/>
            <w:tcMar>
              <w:top w:w="80" w:type="dxa"/>
              <w:left w:w="100" w:type="dxa"/>
              <w:bottom w:w="80" w:type="dxa"/>
              <w:right w:w="100" w:type="dxa"/>
            </w:tcMar>
            <w:vAlign w:val="center"/>
          </w:tcPr>
          <w:p w14:paraId="0864F95A" w14:textId="77777777" w:rsidR="004B3E8C" w:rsidRDefault="00000000">
            <w:pPr>
              <w:spacing w:after="0"/>
              <w:jc w:val="center"/>
            </w:pPr>
            <w:r>
              <w:rPr>
                <w:b/>
                <w:color w:val="1F4E79"/>
                <w:sz w:val="18"/>
              </w:rPr>
              <w:t>항목</w:t>
            </w:r>
          </w:p>
        </w:tc>
        <w:tc>
          <w:tcPr>
            <w:tcW w:w="7056" w:type="dxa"/>
            <w:shd w:val="clear" w:color="auto" w:fill="EAF2F8"/>
            <w:tcMar>
              <w:top w:w="80" w:type="dxa"/>
              <w:left w:w="100" w:type="dxa"/>
              <w:bottom w:w="80" w:type="dxa"/>
              <w:right w:w="100" w:type="dxa"/>
            </w:tcMar>
            <w:vAlign w:val="center"/>
          </w:tcPr>
          <w:p w14:paraId="24BE94EA" w14:textId="77777777" w:rsidR="004B3E8C" w:rsidRDefault="00000000">
            <w:pPr>
              <w:spacing w:after="0"/>
              <w:jc w:val="center"/>
            </w:pPr>
            <w:r>
              <w:rPr>
                <w:b/>
                <w:color w:val="1F4E79"/>
                <w:sz w:val="18"/>
              </w:rPr>
              <w:t>권장 기준</w:t>
            </w:r>
          </w:p>
        </w:tc>
      </w:tr>
      <w:tr w:rsidR="004B3E8C" w14:paraId="11974C8D" w14:textId="77777777">
        <w:tc>
          <w:tcPr>
            <w:tcW w:w="2304" w:type="dxa"/>
            <w:tcMar>
              <w:top w:w="80" w:type="dxa"/>
              <w:left w:w="100" w:type="dxa"/>
              <w:bottom w:w="80" w:type="dxa"/>
              <w:right w:w="100" w:type="dxa"/>
            </w:tcMar>
            <w:vAlign w:val="center"/>
          </w:tcPr>
          <w:p w14:paraId="0D99F626" w14:textId="77777777" w:rsidR="004B3E8C" w:rsidRDefault="00000000">
            <w:pPr>
              <w:spacing w:after="0" w:line="252" w:lineRule="auto"/>
              <w:jc w:val="center"/>
            </w:pPr>
            <w:r>
              <w:rPr>
                <w:sz w:val="18"/>
              </w:rPr>
              <w:t>Alignment length</w:t>
            </w:r>
          </w:p>
        </w:tc>
        <w:tc>
          <w:tcPr>
            <w:tcW w:w="7056" w:type="dxa"/>
            <w:tcMar>
              <w:top w:w="80" w:type="dxa"/>
              <w:left w:w="100" w:type="dxa"/>
              <w:bottom w:w="80" w:type="dxa"/>
              <w:right w:w="100" w:type="dxa"/>
            </w:tcMar>
            <w:vAlign w:val="center"/>
          </w:tcPr>
          <w:p w14:paraId="6684D975" w14:textId="77777777" w:rsidR="004B3E8C" w:rsidRDefault="00000000">
            <w:pPr>
              <w:spacing w:after="0" w:line="252" w:lineRule="auto"/>
            </w:pPr>
            <w:r>
              <w:rPr>
                <w:sz w:val="18"/>
              </w:rPr>
              <w:t>최소 1,300 bp, 가능하면 1,400 bp 이상</w:t>
            </w:r>
          </w:p>
        </w:tc>
      </w:tr>
      <w:tr w:rsidR="004B3E8C" w14:paraId="3442B9B4" w14:textId="77777777">
        <w:tc>
          <w:tcPr>
            <w:tcW w:w="2304" w:type="dxa"/>
            <w:shd w:val="clear" w:color="auto" w:fill="FAFAFA"/>
            <w:tcMar>
              <w:top w:w="80" w:type="dxa"/>
              <w:left w:w="100" w:type="dxa"/>
              <w:bottom w:w="80" w:type="dxa"/>
              <w:right w:w="100" w:type="dxa"/>
            </w:tcMar>
            <w:vAlign w:val="center"/>
          </w:tcPr>
          <w:p w14:paraId="7460780A" w14:textId="77777777" w:rsidR="004B3E8C" w:rsidRDefault="00000000">
            <w:pPr>
              <w:spacing w:after="0" w:line="252" w:lineRule="auto"/>
              <w:jc w:val="center"/>
            </w:pPr>
            <w:r>
              <w:rPr>
                <w:sz w:val="18"/>
              </w:rPr>
              <w:t>Query cover</w:t>
            </w:r>
          </w:p>
        </w:tc>
        <w:tc>
          <w:tcPr>
            <w:tcW w:w="7056" w:type="dxa"/>
            <w:shd w:val="clear" w:color="auto" w:fill="FAFAFA"/>
            <w:tcMar>
              <w:top w:w="80" w:type="dxa"/>
              <w:left w:w="100" w:type="dxa"/>
              <w:bottom w:w="80" w:type="dxa"/>
              <w:right w:w="100" w:type="dxa"/>
            </w:tcMar>
            <w:vAlign w:val="center"/>
          </w:tcPr>
          <w:p w14:paraId="33EA0807" w14:textId="77777777" w:rsidR="004B3E8C" w:rsidRDefault="00000000">
            <w:pPr>
              <w:spacing w:after="0" w:line="252" w:lineRule="auto"/>
            </w:pPr>
            <w:r>
              <w:rPr>
                <w:sz w:val="18"/>
              </w:rPr>
              <w:t>98% 이상, 가능하면 99–100%</w:t>
            </w:r>
          </w:p>
        </w:tc>
      </w:tr>
      <w:tr w:rsidR="004B3E8C" w14:paraId="31375BA0" w14:textId="77777777">
        <w:tc>
          <w:tcPr>
            <w:tcW w:w="2304" w:type="dxa"/>
            <w:tcMar>
              <w:top w:w="80" w:type="dxa"/>
              <w:left w:w="100" w:type="dxa"/>
              <w:bottom w:w="80" w:type="dxa"/>
              <w:right w:w="100" w:type="dxa"/>
            </w:tcMar>
            <w:vAlign w:val="center"/>
          </w:tcPr>
          <w:p w14:paraId="7EDAFAF7" w14:textId="77777777" w:rsidR="004B3E8C" w:rsidRDefault="00000000">
            <w:pPr>
              <w:spacing w:after="0" w:line="252" w:lineRule="auto"/>
              <w:jc w:val="center"/>
            </w:pPr>
            <w:r>
              <w:rPr>
                <w:sz w:val="18"/>
              </w:rPr>
              <w:t>Identity</w:t>
            </w:r>
          </w:p>
        </w:tc>
        <w:tc>
          <w:tcPr>
            <w:tcW w:w="7056" w:type="dxa"/>
            <w:tcMar>
              <w:top w:w="80" w:type="dxa"/>
              <w:left w:w="100" w:type="dxa"/>
              <w:bottom w:w="80" w:type="dxa"/>
              <w:right w:w="100" w:type="dxa"/>
            </w:tcMar>
            <w:vAlign w:val="center"/>
          </w:tcPr>
          <w:p w14:paraId="31DAC7FF" w14:textId="77777777" w:rsidR="004B3E8C" w:rsidRDefault="00000000">
            <w:pPr>
              <w:spacing w:after="0" w:line="252" w:lineRule="auto"/>
            </w:pPr>
            <w:r>
              <w:rPr>
                <w:sz w:val="18"/>
              </w:rPr>
              <w:t>98.65% 이상은 동일 종 후보로 검토할 수 있으나 종 확정 기준으로 단독 사용하지 않음</w:t>
            </w:r>
          </w:p>
        </w:tc>
      </w:tr>
      <w:tr w:rsidR="004B3E8C" w14:paraId="2FDFF564" w14:textId="77777777">
        <w:tc>
          <w:tcPr>
            <w:tcW w:w="2304" w:type="dxa"/>
            <w:shd w:val="clear" w:color="auto" w:fill="FAFAFA"/>
            <w:tcMar>
              <w:top w:w="80" w:type="dxa"/>
              <w:left w:w="100" w:type="dxa"/>
              <w:bottom w:w="80" w:type="dxa"/>
              <w:right w:w="100" w:type="dxa"/>
            </w:tcMar>
            <w:vAlign w:val="center"/>
          </w:tcPr>
          <w:p w14:paraId="33C2E8BC" w14:textId="77777777" w:rsidR="004B3E8C" w:rsidRDefault="00000000">
            <w:pPr>
              <w:spacing w:after="0" w:line="252" w:lineRule="auto"/>
              <w:jc w:val="center"/>
            </w:pPr>
            <w:r>
              <w:rPr>
                <w:sz w:val="18"/>
              </w:rPr>
              <w:t>E-value</w:t>
            </w:r>
          </w:p>
        </w:tc>
        <w:tc>
          <w:tcPr>
            <w:tcW w:w="7056" w:type="dxa"/>
            <w:shd w:val="clear" w:color="auto" w:fill="FAFAFA"/>
            <w:tcMar>
              <w:top w:w="80" w:type="dxa"/>
              <w:left w:w="100" w:type="dxa"/>
              <w:bottom w:w="80" w:type="dxa"/>
              <w:right w:w="100" w:type="dxa"/>
            </w:tcMar>
            <w:vAlign w:val="center"/>
          </w:tcPr>
          <w:p w14:paraId="57674571" w14:textId="77777777" w:rsidR="004B3E8C" w:rsidRDefault="00000000">
            <w:pPr>
              <w:spacing w:after="0" w:line="252" w:lineRule="auto"/>
            </w:pPr>
            <w:r>
              <w:rPr>
                <w:sz w:val="18"/>
              </w:rPr>
              <w:t>0 또는 사실상 0</w:t>
            </w:r>
          </w:p>
        </w:tc>
      </w:tr>
      <w:tr w:rsidR="004B3E8C" w14:paraId="29199778" w14:textId="77777777">
        <w:tc>
          <w:tcPr>
            <w:tcW w:w="2304" w:type="dxa"/>
            <w:tcMar>
              <w:top w:w="80" w:type="dxa"/>
              <w:left w:w="100" w:type="dxa"/>
              <w:bottom w:w="80" w:type="dxa"/>
              <w:right w:w="100" w:type="dxa"/>
            </w:tcMar>
            <w:vAlign w:val="center"/>
          </w:tcPr>
          <w:p w14:paraId="3DD5C20A" w14:textId="77777777" w:rsidR="004B3E8C" w:rsidRDefault="00000000">
            <w:pPr>
              <w:spacing w:after="0" w:line="252" w:lineRule="auto"/>
              <w:jc w:val="center"/>
            </w:pPr>
            <w:r>
              <w:rPr>
                <w:sz w:val="18"/>
              </w:rPr>
              <w:t>Reference</w:t>
            </w:r>
          </w:p>
        </w:tc>
        <w:tc>
          <w:tcPr>
            <w:tcW w:w="7056" w:type="dxa"/>
            <w:tcMar>
              <w:top w:w="80" w:type="dxa"/>
              <w:left w:w="100" w:type="dxa"/>
              <w:bottom w:w="80" w:type="dxa"/>
              <w:right w:w="100" w:type="dxa"/>
            </w:tcMar>
            <w:vAlign w:val="center"/>
          </w:tcPr>
          <w:p w14:paraId="4C81C2C3" w14:textId="77777777" w:rsidR="004B3E8C" w:rsidRDefault="00000000">
            <w:pPr>
              <w:spacing w:after="0" w:line="252" w:lineRule="auto"/>
            </w:pPr>
            <w:r>
              <w:rPr>
                <w:sz w:val="18"/>
              </w:rPr>
              <w:t>Type strain 또는 curated RefSeq 16S accession 우선</w:t>
            </w:r>
          </w:p>
        </w:tc>
      </w:tr>
      <w:tr w:rsidR="004B3E8C" w14:paraId="0FEC0833" w14:textId="77777777">
        <w:tc>
          <w:tcPr>
            <w:tcW w:w="2304" w:type="dxa"/>
            <w:shd w:val="clear" w:color="auto" w:fill="FAFAFA"/>
            <w:tcMar>
              <w:top w:w="80" w:type="dxa"/>
              <w:left w:w="100" w:type="dxa"/>
              <w:bottom w:w="80" w:type="dxa"/>
              <w:right w:w="100" w:type="dxa"/>
            </w:tcMar>
            <w:vAlign w:val="center"/>
          </w:tcPr>
          <w:p w14:paraId="55D4AE42" w14:textId="77777777" w:rsidR="004B3E8C" w:rsidRDefault="00000000">
            <w:pPr>
              <w:spacing w:after="0" w:line="252" w:lineRule="auto"/>
              <w:jc w:val="center"/>
            </w:pPr>
            <w:r>
              <w:rPr>
                <w:sz w:val="18"/>
              </w:rPr>
              <w:t>다중 100% hit</w:t>
            </w:r>
          </w:p>
        </w:tc>
        <w:tc>
          <w:tcPr>
            <w:tcW w:w="7056" w:type="dxa"/>
            <w:shd w:val="clear" w:color="auto" w:fill="FAFAFA"/>
            <w:tcMar>
              <w:top w:w="80" w:type="dxa"/>
              <w:left w:w="100" w:type="dxa"/>
              <w:bottom w:w="80" w:type="dxa"/>
              <w:right w:w="100" w:type="dxa"/>
            </w:tcMar>
            <w:vAlign w:val="center"/>
          </w:tcPr>
          <w:p w14:paraId="5B2E07BF" w14:textId="77777777" w:rsidR="004B3E8C" w:rsidRDefault="00000000">
            <w:pPr>
              <w:spacing w:after="0" w:line="252" w:lineRule="auto"/>
            </w:pPr>
            <w:r>
              <w:rPr>
                <w:sz w:val="18"/>
              </w:rPr>
              <w:t>동일한 16S 서열을 공유하는 근연종이 있으면 속 또는 종군(species group) 수준으로 보고</w:t>
            </w:r>
          </w:p>
        </w:tc>
      </w:tr>
    </w:tbl>
    <w:p w14:paraId="6D034FE3" w14:textId="77777777" w:rsidR="004B3E8C" w:rsidRDefault="004B3E8C">
      <w:pPr>
        <w:spacing w:after="0"/>
      </w:pPr>
    </w:p>
    <w:p w14:paraId="331C9C9F" w14:textId="77777777" w:rsidR="004B3E8C" w:rsidRDefault="00000000">
      <w:pPr>
        <w:pStyle w:val="1"/>
      </w:pPr>
      <w:r>
        <w:t xml:space="preserve">9. 16S rRNA </w:t>
      </w:r>
      <w:r>
        <w:t>유전자</w:t>
      </w:r>
      <w:r>
        <w:t xml:space="preserve"> </w:t>
      </w:r>
      <w:r>
        <w:t>앰플리콘</w:t>
      </w:r>
      <w:r>
        <w:t xml:space="preserve"> </w:t>
      </w:r>
      <w:r>
        <w:t>시퀀싱과</w:t>
      </w:r>
      <w:r>
        <w:t xml:space="preserve"> </w:t>
      </w:r>
      <w:r>
        <w:t>샷건</w:t>
      </w:r>
      <w:r>
        <w:t xml:space="preserve"> </w:t>
      </w:r>
      <w:r>
        <w:t>메타유전체</w:t>
      </w:r>
      <w:r>
        <w:t xml:space="preserve"> </w:t>
      </w:r>
      <w:r>
        <w:t>분석의</w:t>
      </w:r>
      <w:r>
        <w:t xml:space="preserve"> </w:t>
      </w:r>
      <w:r>
        <w:t>비교</w:t>
      </w:r>
    </w:p>
    <w:tbl>
      <w:tblPr>
        <w:tblStyle w:val="af9"/>
        <w:tblW w:w="9360" w:type="dxa"/>
        <w:tblInd w:w="100" w:type="dxa"/>
        <w:tblLayout w:type="fixed"/>
        <w:tblLook w:val="04A0" w:firstRow="1" w:lastRow="0" w:firstColumn="1" w:lastColumn="0" w:noHBand="0" w:noVBand="1"/>
      </w:tblPr>
      <w:tblGrid>
        <w:gridCol w:w="1800"/>
        <w:gridCol w:w="3672"/>
        <w:gridCol w:w="3888"/>
      </w:tblGrid>
      <w:tr w:rsidR="004B3E8C" w14:paraId="695ABA3E" w14:textId="77777777">
        <w:trPr>
          <w:tblHeader/>
        </w:trPr>
        <w:tc>
          <w:tcPr>
            <w:tcW w:w="1800" w:type="dxa"/>
            <w:shd w:val="clear" w:color="auto" w:fill="EAF2F8"/>
            <w:tcMar>
              <w:top w:w="80" w:type="dxa"/>
              <w:left w:w="100" w:type="dxa"/>
              <w:bottom w:w="80" w:type="dxa"/>
              <w:right w:w="100" w:type="dxa"/>
            </w:tcMar>
            <w:vAlign w:val="center"/>
          </w:tcPr>
          <w:p w14:paraId="6BB13BA1" w14:textId="77777777" w:rsidR="004B3E8C" w:rsidRDefault="00000000">
            <w:pPr>
              <w:spacing w:after="0"/>
              <w:jc w:val="center"/>
            </w:pPr>
            <w:r>
              <w:rPr>
                <w:b/>
                <w:color w:val="1F4E79"/>
                <w:sz w:val="17"/>
              </w:rPr>
              <w:t>구분</w:t>
            </w:r>
          </w:p>
        </w:tc>
        <w:tc>
          <w:tcPr>
            <w:tcW w:w="3672" w:type="dxa"/>
            <w:shd w:val="clear" w:color="auto" w:fill="EAF2F8"/>
            <w:tcMar>
              <w:top w:w="80" w:type="dxa"/>
              <w:left w:w="100" w:type="dxa"/>
              <w:bottom w:w="80" w:type="dxa"/>
              <w:right w:w="100" w:type="dxa"/>
            </w:tcMar>
            <w:vAlign w:val="center"/>
          </w:tcPr>
          <w:p w14:paraId="09496E5A" w14:textId="77777777" w:rsidR="004B3E8C" w:rsidRDefault="00000000">
            <w:pPr>
              <w:spacing w:after="0"/>
              <w:jc w:val="center"/>
            </w:pPr>
            <w:r>
              <w:rPr>
                <w:b/>
                <w:color w:val="1F4E79"/>
                <w:sz w:val="17"/>
              </w:rPr>
              <w:t>16S rRNA 유전자 앰플리콘</w:t>
            </w:r>
          </w:p>
        </w:tc>
        <w:tc>
          <w:tcPr>
            <w:tcW w:w="3888" w:type="dxa"/>
            <w:shd w:val="clear" w:color="auto" w:fill="EAF2F8"/>
            <w:tcMar>
              <w:top w:w="80" w:type="dxa"/>
              <w:left w:w="100" w:type="dxa"/>
              <w:bottom w:w="80" w:type="dxa"/>
              <w:right w:w="100" w:type="dxa"/>
            </w:tcMar>
            <w:vAlign w:val="center"/>
          </w:tcPr>
          <w:p w14:paraId="611B24AC" w14:textId="77777777" w:rsidR="004B3E8C" w:rsidRDefault="00000000">
            <w:pPr>
              <w:spacing w:after="0"/>
              <w:jc w:val="center"/>
            </w:pPr>
            <w:r>
              <w:rPr>
                <w:b/>
                <w:color w:val="1F4E79"/>
                <w:sz w:val="17"/>
              </w:rPr>
              <w:t>샷건 메타유전체 분석</w:t>
            </w:r>
          </w:p>
        </w:tc>
      </w:tr>
      <w:tr w:rsidR="004B3E8C" w14:paraId="2971619D" w14:textId="77777777">
        <w:tc>
          <w:tcPr>
            <w:tcW w:w="1800" w:type="dxa"/>
            <w:tcMar>
              <w:top w:w="80" w:type="dxa"/>
              <w:left w:w="100" w:type="dxa"/>
              <w:bottom w:w="80" w:type="dxa"/>
              <w:right w:w="100" w:type="dxa"/>
            </w:tcMar>
            <w:vAlign w:val="center"/>
          </w:tcPr>
          <w:p w14:paraId="58A7BB9B" w14:textId="77777777" w:rsidR="004B3E8C" w:rsidRDefault="00000000">
            <w:pPr>
              <w:spacing w:after="0" w:line="252" w:lineRule="auto"/>
              <w:jc w:val="center"/>
            </w:pPr>
            <w:r>
              <w:rPr>
                <w:sz w:val="17"/>
              </w:rPr>
              <w:t>분석 대상</w:t>
            </w:r>
          </w:p>
        </w:tc>
        <w:tc>
          <w:tcPr>
            <w:tcW w:w="3672" w:type="dxa"/>
            <w:tcMar>
              <w:top w:w="80" w:type="dxa"/>
              <w:left w:w="100" w:type="dxa"/>
              <w:bottom w:w="80" w:type="dxa"/>
              <w:right w:w="100" w:type="dxa"/>
            </w:tcMar>
            <w:vAlign w:val="center"/>
          </w:tcPr>
          <w:p w14:paraId="35D51668" w14:textId="77777777" w:rsidR="004B3E8C" w:rsidRDefault="00000000">
            <w:pPr>
              <w:spacing w:after="0" w:line="252" w:lineRule="auto"/>
            </w:pPr>
            <w:r>
              <w:rPr>
                <w:sz w:val="17"/>
              </w:rPr>
              <w:t>16S rRNA 유전자 일부</w:t>
            </w:r>
          </w:p>
        </w:tc>
        <w:tc>
          <w:tcPr>
            <w:tcW w:w="3888" w:type="dxa"/>
            <w:tcMar>
              <w:top w:w="80" w:type="dxa"/>
              <w:left w:w="100" w:type="dxa"/>
              <w:bottom w:w="80" w:type="dxa"/>
              <w:right w:w="100" w:type="dxa"/>
            </w:tcMar>
            <w:vAlign w:val="center"/>
          </w:tcPr>
          <w:p w14:paraId="4AC9593D" w14:textId="77777777" w:rsidR="004B3E8C" w:rsidRDefault="00000000">
            <w:pPr>
              <w:spacing w:after="0" w:line="252" w:lineRule="auto"/>
            </w:pPr>
            <w:r>
              <w:rPr>
                <w:sz w:val="17"/>
              </w:rPr>
              <w:t>시료 내 전체 DNA</w:t>
            </w:r>
          </w:p>
        </w:tc>
      </w:tr>
      <w:tr w:rsidR="004B3E8C" w14:paraId="7AC21EB9" w14:textId="77777777">
        <w:tc>
          <w:tcPr>
            <w:tcW w:w="1800" w:type="dxa"/>
            <w:shd w:val="clear" w:color="auto" w:fill="FAFAFA"/>
            <w:tcMar>
              <w:top w:w="80" w:type="dxa"/>
              <w:left w:w="100" w:type="dxa"/>
              <w:bottom w:w="80" w:type="dxa"/>
              <w:right w:w="100" w:type="dxa"/>
            </w:tcMar>
            <w:vAlign w:val="center"/>
          </w:tcPr>
          <w:p w14:paraId="7DBA7F73" w14:textId="77777777" w:rsidR="004B3E8C" w:rsidRDefault="00000000">
            <w:pPr>
              <w:spacing w:after="0" w:line="252" w:lineRule="auto"/>
              <w:jc w:val="center"/>
            </w:pPr>
            <w:r>
              <w:rPr>
                <w:sz w:val="17"/>
              </w:rPr>
              <w:t>주요 목적</w:t>
            </w:r>
          </w:p>
        </w:tc>
        <w:tc>
          <w:tcPr>
            <w:tcW w:w="3672" w:type="dxa"/>
            <w:shd w:val="clear" w:color="auto" w:fill="FAFAFA"/>
            <w:tcMar>
              <w:top w:w="80" w:type="dxa"/>
              <w:left w:w="100" w:type="dxa"/>
              <w:bottom w:w="80" w:type="dxa"/>
              <w:right w:w="100" w:type="dxa"/>
            </w:tcMar>
            <w:vAlign w:val="center"/>
          </w:tcPr>
          <w:p w14:paraId="76B8608D" w14:textId="77777777" w:rsidR="004B3E8C" w:rsidRDefault="00000000">
            <w:pPr>
              <w:spacing w:after="0" w:line="252" w:lineRule="auto"/>
            </w:pPr>
            <w:r>
              <w:rPr>
                <w:sz w:val="17"/>
              </w:rPr>
              <w:t>세균 군집 조성과 다양성 비교</w:t>
            </w:r>
          </w:p>
        </w:tc>
        <w:tc>
          <w:tcPr>
            <w:tcW w:w="3888" w:type="dxa"/>
            <w:shd w:val="clear" w:color="auto" w:fill="FAFAFA"/>
            <w:tcMar>
              <w:top w:w="80" w:type="dxa"/>
              <w:left w:w="100" w:type="dxa"/>
              <w:bottom w:w="80" w:type="dxa"/>
              <w:right w:w="100" w:type="dxa"/>
            </w:tcMar>
            <w:vAlign w:val="center"/>
          </w:tcPr>
          <w:p w14:paraId="1A5CF224" w14:textId="77777777" w:rsidR="004B3E8C" w:rsidRDefault="00000000">
            <w:pPr>
              <w:spacing w:after="0" w:line="252" w:lineRule="auto"/>
            </w:pPr>
            <w:r>
              <w:rPr>
                <w:sz w:val="17"/>
              </w:rPr>
              <w:t>종·균주 및 기능 유전자 분석</w:t>
            </w:r>
          </w:p>
        </w:tc>
      </w:tr>
      <w:tr w:rsidR="004B3E8C" w14:paraId="6948AD26" w14:textId="77777777">
        <w:tc>
          <w:tcPr>
            <w:tcW w:w="1800" w:type="dxa"/>
            <w:tcMar>
              <w:top w:w="80" w:type="dxa"/>
              <w:left w:w="100" w:type="dxa"/>
              <w:bottom w:w="80" w:type="dxa"/>
              <w:right w:w="100" w:type="dxa"/>
            </w:tcMar>
            <w:vAlign w:val="center"/>
          </w:tcPr>
          <w:p w14:paraId="0421A2A3" w14:textId="77777777" w:rsidR="004B3E8C" w:rsidRDefault="00000000">
            <w:pPr>
              <w:spacing w:after="0" w:line="252" w:lineRule="auto"/>
              <w:jc w:val="center"/>
            </w:pPr>
            <w:r>
              <w:rPr>
                <w:sz w:val="17"/>
              </w:rPr>
              <w:t>분류 해상도</w:t>
            </w:r>
          </w:p>
        </w:tc>
        <w:tc>
          <w:tcPr>
            <w:tcW w:w="3672" w:type="dxa"/>
            <w:tcMar>
              <w:top w:w="80" w:type="dxa"/>
              <w:left w:w="100" w:type="dxa"/>
              <w:bottom w:w="80" w:type="dxa"/>
              <w:right w:w="100" w:type="dxa"/>
            </w:tcMar>
            <w:vAlign w:val="center"/>
          </w:tcPr>
          <w:p w14:paraId="1968EB68" w14:textId="77777777" w:rsidR="004B3E8C" w:rsidRDefault="00000000">
            <w:pPr>
              <w:spacing w:after="0" w:line="252" w:lineRule="auto"/>
            </w:pPr>
            <w:r>
              <w:rPr>
                <w:sz w:val="17"/>
              </w:rPr>
              <w:t>주로 속 수준; 일부 종은 구분 어려움</w:t>
            </w:r>
          </w:p>
        </w:tc>
        <w:tc>
          <w:tcPr>
            <w:tcW w:w="3888" w:type="dxa"/>
            <w:tcMar>
              <w:top w:w="80" w:type="dxa"/>
              <w:left w:w="100" w:type="dxa"/>
              <w:bottom w:w="80" w:type="dxa"/>
              <w:right w:w="100" w:type="dxa"/>
            </w:tcMar>
            <w:vAlign w:val="center"/>
          </w:tcPr>
          <w:p w14:paraId="691BC45A" w14:textId="77777777" w:rsidR="004B3E8C" w:rsidRDefault="00000000">
            <w:pPr>
              <w:spacing w:after="0" w:line="252" w:lineRule="auto"/>
            </w:pPr>
            <w:r>
              <w:rPr>
                <w:sz w:val="17"/>
              </w:rPr>
              <w:t>종 수준의 해상도 향상; 충분한 depth와 참조 유전체가 있을 때 일부 균주 구분 가능</w:t>
            </w:r>
          </w:p>
        </w:tc>
      </w:tr>
      <w:tr w:rsidR="004B3E8C" w14:paraId="282F3406" w14:textId="77777777">
        <w:tc>
          <w:tcPr>
            <w:tcW w:w="1800" w:type="dxa"/>
            <w:shd w:val="clear" w:color="auto" w:fill="FAFAFA"/>
            <w:tcMar>
              <w:top w:w="80" w:type="dxa"/>
              <w:left w:w="100" w:type="dxa"/>
              <w:bottom w:w="80" w:type="dxa"/>
              <w:right w:w="100" w:type="dxa"/>
            </w:tcMar>
            <w:vAlign w:val="center"/>
          </w:tcPr>
          <w:p w14:paraId="24277FB2" w14:textId="77777777" w:rsidR="004B3E8C" w:rsidRDefault="00000000">
            <w:pPr>
              <w:spacing w:after="0" w:line="252" w:lineRule="auto"/>
              <w:jc w:val="center"/>
            </w:pPr>
            <w:r>
              <w:rPr>
                <w:sz w:val="17"/>
              </w:rPr>
              <w:lastRenderedPageBreak/>
              <w:t>기능 분석</w:t>
            </w:r>
          </w:p>
        </w:tc>
        <w:tc>
          <w:tcPr>
            <w:tcW w:w="3672" w:type="dxa"/>
            <w:shd w:val="clear" w:color="auto" w:fill="FAFAFA"/>
            <w:tcMar>
              <w:top w:w="80" w:type="dxa"/>
              <w:left w:w="100" w:type="dxa"/>
              <w:bottom w:w="80" w:type="dxa"/>
              <w:right w:w="100" w:type="dxa"/>
            </w:tcMar>
            <w:vAlign w:val="center"/>
          </w:tcPr>
          <w:p w14:paraId="1A5A90EE" w14:textId="77777777" w:rsidR="004B3E8C" w:rsidRDefault="00000000">
            <w:pPr>
              <w:spacing w:after="0" w:line="252" w:lineRule="auto"/>
            </w:pPr>
            <w:r>
              <w:rPr>
                <w:sz w:val="17"/>
              </w:rPr>
              <w:t>기능 예측에 제한이 있으며 직접적인 유전자 확인 불가</w:t>
            </w:r>
          </w:p>
        </w:tc>
        <w:tc>
          <w:tcPr>
            <w:tcW w:w="3888" w:type="dxa"/>
            <w:shd w:val="clear" w:color="auto" w:fill="FAFAFA"/>
            <w:tcMar>
              <w:top w:w="80" w:type="dxa"/>
              <w:left w:w="100" w:type="dxa"/>
              <w:bottom w:w="80" w:type="dxa"/>
              <w:right w:w="100" w:type="dxa"/>
            </w:tcMar>
            <w:vAlign w:val="center"/>
          </w:tcPr>
          <w:p w14:paraId="1F76B5F5" w14:textId="77777777" w:rsidR="004B3E8C" w:rsidRDefault="00000000">
            <w:pPr>
              <w:spacing w:after="0" w:line="252" w:lineRule="auto"/>
            </w:pPr>
            <w:r>
              <w:rPr>
                <w:sz w:val="17"/>
              </w:rPr>
              <w:t>기능 관련 유전자 보유 가능성과 군집의 기능적 잠재력 분석 가능</w:t>
            </w:r>
          </w:p>
        </w:tc>
      </w:tr>
      <w:tr w:rsidR="004B3E8C" w14:paraId="11D5332F" w14:textId="77777777">
        <w:tc>
          <w:tcPr>
            <w:tcW w:w="1800" w:type="dxa"/>
            <w:tcMar>
              <w:top w:w="80" w:type="dxa"/>
              <w:left w:w="100" w:type="dxa"/>
              <w:bottom w:w="80" w:type="dxa"/>
              <w:right w:w="100" w:type="dxa"/>
            </w:tcMar>
            <w:vAlign w:val="center"/>
          </w:tcPr>
          <w:p w14:paraId="35EB909D" w14:textId="77777777" w:rsidR="004B3E8C" w:rsidRDefault="00000000">
            <w:pPr>
              <w:spacing w:after="0" w:line="252" w:lineRule="auto"/>
              <w:jc w:val="center"/>
            </w:pPr>
            <w:r>
              <w:rPr>
                <w:sz w:val="17"/>
              </w:rPr>
              <w:t>데이터 및 비용</w:t>
            </w:r>
          </w:p>
        </w:tc>
        <w:tc>
          <w:tcPr>
            <w:tcW w:w="3672" w:type="dxa"/>
            <w:tcMar>
              <w:top w:w="80" w:type="dxa"/>
              <w:left w:w="100" w:type="dxa"/>
              <w:bottom w:w="80" w:type="dxa"/>
              <w:right w:w="100" w:type="dxa"/>
            </w:tcMar>
            <w:vAlign w:val="center"/>
          </w:tcPr>
          <w:p w14:paraId="2917A6FC" w14:textId="77777777" w:rsidR="004B3E8C" w:rsidRDefault="00000000">
            <w:pPr>
              <w:spacing w:after="0" w:line="252" w:lineRule="auto"/>
            </w:pPr>
            <w:r>
              <w:rPr>
                <w:sz w:val="17"/>
              </w:rPr>
              <w:t>상대적으로 낮음</w:t>
            </w:r>
          </w:p>
        </w:tc>
        <w:tc>
          <w:tcPr>
            <w:tcW w:w="3888" w:type="dxa"/>
            <w:tcMar>
              <w:top w:w="80" w:type="dxa"/>
              <w:left w:w="100" w:type="dxa"/>
              <w:bottom w:w="80" w:type="dxa"/>
              <w:right w:w="100" w:type="dxa"/>
            </w:tcMar>
            <w:vAlign w:val="center"/>
          </w:tcPr>
          <w:p w14:paraId="0B6DE41F" w14:textId="77777777" w:rsidR="004B3E8C" w:rsidRDefault="00000000">
            <w:pPr>
              <w:spacing w:after="0" w:line="252" w:lineRule="auto"/>
            </w:pPr>
            <w:r>
              <w:rPr>
                <w:sz w:val="17"/>
              </w:rPr>
              <w:t>상대적으로 높음</w:t>
            </w:r>
          </w:p>
        </w:tc>
      </w:tr>
      <w:tr w:rsidR="004B3E8C" w14:paraId="5C8639BB" w14:textId="77777777">
        <w:tc>
          <w:tcPr>
            <w:tcW w:w="1800" w:type="dxa"/>
            <w:shd w:val="clear" w:color="auto" w:fill="FAFAFA"/>
            <w:tcMar>
              <w:top w:w="80" w:type="dxa"/>
              <w:left w:w="100" w:type="dxa"/>
              <w:bottom w:w="80" w:type="dxa"/>
              <w:right w:w="100" w:type="dxa"/>
            </w:tcMar>
            <w:vAlign w:val="center"/>
          </w:tcPr>
          <w:p w14:paraId="3B195536" w14:textId="77777777" w:rsidR="004B3E8C" w:rsidRDefault="00000000">
            <w:pPr>
              <w:spacing w:after="0" w:line="252" w:lineRule="auto"/>
              <w:jc w:val="center"/>
            </w:pPr>
            <w:r>
              <w:rPr>
                <w:sz w:val="17"/>
              </w:rPr>
              <w:t>프로젝트 활용</w:t>
            </w:r>
          </w:p>
        </w:tc>
        <w:tc>
          <w:tcPr>
            <w:tcW w:w="3672" w:type="dxa"/>
            <w:shd w:val="clear" w:color="auto" w:fill="FAFAFA"/>
            <w:tcMar>
              <w:top w:w="80" w:type="dxa"/>
              <w:left w:w="100" w:type="dxa"/>
              <w:bottom w:w="80" w:type="dxa"/>
              <w:right w:w="100" w:type="dxa"/>
            </w:tcMar>
            <w:vAlign w:val="center"/>
          </w:tcPr>
          <w:p w14:paraId="55E6C8DD" w14:textId="77777777" w:rsidR="004B3E8C" w:rsidRDefault="00000000">
            <w:pPr>
              <w:spacing w:after="0" w:line="252" w:lineRule="auto"/>
            </w:pPr>
            <w:r>
              <w:rPr>
                <w:sz w:val="17"/>
              </w:rPr>
              <w:t>도로변·공원 군집 비교와 미생물 지표 후보의 1차 탐색</w:t>
            </w:r>
          </w:p>
        </w:tc>
        <w:tc>
          <w:tcPr>
            <w:tcW w:w="3888" w:type="dxa"/>
            <w:shd w:val="clear" w:color="auto" w:fill="FAFAFA"/>
            <w:tcMar>
              <w:top w:w="80" w:type="dxa"/>
              <w:left w:w="100" w:type="dxa"/>
              <w:bottom w:w="80" w:type="dxa"/>
              <w:right w:w="100" w:type="dxa"/>
            </w:tcMar>
            <w:vAlign w:val="center"/>
          </w:tcPr>
          <w:p w14:paraId="11B4B4BC" w14:textId="77777777" w:rsidR="004B3E8C" w:rsidRDefault="00000000">
            <w:pPr>
              <w:spacing w:after="0" w:line="252" w:lineRule="auto"/>
            </w:pPr>
            <w:r>
              <w:rPr>
                <w:sz w:val="17"/>
              </w:rPr>
              <w:t>분류 해상도 향상과 기능적 잠재력의 정밀 분석</w:t>
            </w:r>
          </w:p>
        </w:tc>
      </w:tr>
    </w:tbl>
    <w:p w14:paraId="2461A5EF" w14:textId="77777777" w:rsidR="004B3E8C" w:rsidRDefault="004B3E8C">
      <w:pPr>
        <w:spacing w:after="0"/>
      </w:pPr>
    </w:p>
    <w:p w14:paraId="512783FC" w14:textId="77777777" w:rsidR="004B3E8C" w:rsidRDefault="00000000">
      <w:pPr>
        <w:pStyle w:val="1"/>
      </w:pPr>
      <w:r>
        <w:t xml:space="preserve">10. </w:t>
      </w:r>
      <w:r>
        <w:t>결과</w:t>
      </w:r>
      <w:r>
        <w:t xml:space="preserve"> </w:t>
      </w:r>
      <w:r>
        <w:t>보고</w:t>
      </w:r>
      <w:r>
        <w:t xml:space="preserve"> </w:t>
      </w:r>
      <w:r>
        <w:t>시</w:t>
      </w:r>
      <w:r>
        <w:t xml:space="preserve"> </w:t>
      </w:r>
      <w:r>
        <w:t>필수</w:t>
      </w:r>
      <w:r>
        <w:t xml:space="preserve"> </w:t>
      </w:r>
      <w:r>
        <w:t>기록</w:t>
      </w:r>
    </w:p>
    <w:p w14:paraId="73FF434B" w14:textId="77777777" w:rsidR="004B3E8C" w:rsidRDefault="00000000">
      <w:pPr>
        <w:pStyle w:val="a0"/>
        <w:spacing w:after="60" w:line="269" w:lineRule="auto"/>
        <w:ind w:hanging="259"/>
      </w:pPr>
      <w:r>
        <w:rPr>
          <w:sz w:val="20"/>
        </w:rPr>
        <w:t>시료 ID, 위치 좌표, 채취일, 토양 깊이, 보관 조건 및 처리 시간</w:t>
      </w:r>
    </w:p>
    <w:p w14:paraId="22C591E7" w14:textId="77777777" w:rsidR="004B3E8C" w:rsidRDefault="00000000">
      <w:pPr>
        <w:pStyle w:val="a0"/>
        <w:spacing w:after="60" w:line="269" w:lineRule="auto"/>
        <w:ind w:hanging="259"/>
      </w:pPr>
      <w:r>
        <w:rPr>
          <w:sz w:val="20"/>
        </w:rPr>
        <w:t>추출 batch, 시약 lot, extraction blank, PCR 음성대조 및 mock community</w:t>
      </w:r>
    </w:p>
    <w:p w14:paraId="107B15ED" w14:textId="77777777" w:rsidR="004B3E8C" w:rsidRDefault="00000000">
      <w:pPr>
        <w:pStyle w:val="a0"/>
        <w:spacing w:after="60" w:line="269" w:lineRule="auto"/>
        <w:ind w:hanging="259"/>
      </w:pPr>
      <w:r>
        <w:rPr>
          <w:sz w:val="20"/>
        </w:rPr>
        <w:t>DNA 농도, A260/A280, A260/A230 및 Qubit 결과</w:t>
      </w:r>
    </w:p>
    <w:p w14:paraId="5D04D1C1" w14:textId="77777777" w:rsidR="004B3E8C" w:rsidRDefault="00000000">
      <w:pPr>
        <w:pStyle w:val="a0"/>
        <w:spacing w:after="60" w:line="269" w:lineRule="auto"/>
        <w:ind w:hanging="259"/>
      </w:pPr>
      <w:r>
        <w:rPr>
          <w:sz w:val="20"/>
        </w:rPr>
        <w:t>프라이머 서열, PCR cycle 수 및 예상·관찰 앰플리콘 크기</w:t>
      </w:r>
    </w:p>
    <w:p w14:paraId="1CEFBCD8" w14:textId="77777777" w:rsidR="004B3E8C" w:rsidRDefault="00000000">
      <w:pPr>
        <w:pStyle w:val="a0"/>
        <w:spacing w:after="60" w:line="269" w:lineRule="auto"/>
        <w:ind w:hanging="259"/>
      </w:pPr>
      <w:r>
        <w:rPr>
          <w:sz w:val="20"/>
        </w:rPr>
        <w:t>인덱스 조합, pooling 농도, sequencing run 정보 및 read 수</w:t>
      </w:r>
    </w:p>
    <w:p w14:paraId="342C7B3E" w14:textId="77777777" w:rsidR="004B3E8C" w:rsidRDefault="00000000">
      <w:pPr>
        <w:pStyle w:val="a0"/>
        <w:spacing w:after="60" w:line="269" w:lineRule="auto"/>
        <w:ind w:hanging="259"/>
      </w:pPr>
      <w:r>
        <w:rPr>
          <w:sz w:val="20"/>
        </w:rPr>
        <w:t>품질 필터링 기준, software version, 참조 데이터베이스와 release</w:t>
      </w:r>
    </w:p>
    <w:p w14:paraId="2980CC05" w14:textId="77777777" w:rsidR="004B3E8C" w:rsidRDefault="00000000">
      <w:pPr>
        <w:pStyle w:val="a0"/>
        <w:spacing w:after="60" w:line="269" w:lineRule="auto"/>
        <w:ind w:hanging="259"/>
      </w:pPr>
      <w:r>
        <w:rPr>
          <w:sz w:val="20"/>
        </w:rPr>
        <w:t>통계 분석법, 다중검정 보정법, 효과크기와 신뢰구간</w:t>
      </w:r>
    </w:p>
    <w:sectPr w:rsidR="004B3E8C" w:rsidSect="00034616">
      <w:footerReference w:type="default" r:id="rId8"/>
      <w:pgSz w:w="12240" w:h="15840"/>
      <w:pgMar w:top="1037" w:right="1440" w:bottom="1037" w:left="144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FD15" w14:textId="77777777" w:rsidR="0016637A" w:rsidRDefault="0016637A">
      <w:pPr>
        <w:spacing w:after="0" w:line="240" w:lineRule="auto"/>
      </w:pPr>
      <w:r>
        <w:separator/>
      </w:r>
    </w:p>
  </w:endnote>
  <w:endnote w:type="continuationSeparator" w:id="0">
    <w:p w14:paraId="7BD1671C" w14:textId="77777777" w:rsidR="0016637A" w:rsidRDefault="00166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78095" w14:textId="77777777" w:rsidR="004B3E8C" w:rsidRDefault="00000000">
    <w:pPr>
      <w:pStyle w:val="a6"/>
      <w:jc w:val="right"/>
      <w:rPr>
        <w:lang w:eastAsia="ko-KR"/>
      </w:rPr>
    </w:pPr>
    <w:r>
      <w:rPr>
        <w:color w:val="6B7280"/>
        <w:sz w:val="16"/>
        <w:lang w:eastAsia="ko-KR"/>
      </w:rPr>
      <w:t>토양 세균 군집 및 분리균 분석 방법 | 16S rRNA 유전자 및 DNA 염기서열 분석</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E30B6" w14:textId="77777777" w:rsidR="0016637A" w:rsidRDefault="0016637A">
      <w:pPr>
        <w:spacing w:after="0" w:line="240" w:lineRule="auto"/>
      </w:pPr>
      <w:r>
        <w:separator/>
      </w:r>
    </w:p>
  </w:footnote>
  <w:footnote w:type="continuationSeparator" w:id="0">
    <w:p w14:paraId="039649E8" w14:textId="77777777" w:rsidR="0016637A" w:rsidRDefault="00166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4238594">
    <w:abstractNumId w:val="8"/>
  </w:num>
  <w:num w:numId="2" w16cid:durableId="1420907275">
    <w:abstractNumId w:val="6"/>
  </w:num>
  <w:num w:numId="3" w16cid:durableId="578180081">
    <w:abstractNumId w:val="5"/>
  </w:num>
  <w:num w:numId="4" w16cid:durableId="873228768">
    <w:abstractNumId w:val="4"/>
  </w:num>
  <w:num w:numId="5" w16cid:durableId="694310166">
    <w:abstractNumId w:val="7"/>
  </w:num>
  <w:num w:numId="6" w16cid:durableId="1800957254">
    <w:abstractNumId w:val="3"/>
  </w:num>
  <w:num w:numId="7" w16cid:durableId="1555776483">
    <w:abstractNumId w:val="2"/>
  </w:num>
  <w:num w:numId="8" w16cid:durableId="1940943315">
    <w:abstractNumId w:val="1"/>
  </w:num>
  <w:num w:numId="9" w16cid:durableId="119565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37A"/>
    <w:rsid w:val="0029639D"/>
    <w:rsid w:val="00326F90"/>
    <w:rsid w:val="003A33A9"/>
    <w:rsid w:val="004B3E8C"/>
    <w:rsid w:val="00613F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885F1E"/>
  <w14:defaultImageDpi w14:val="300"/>
  <w15:docId w15:val="{C1DC02C4-3393-463B-9BC0-A202A9323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맑은 고딕" w:eastAsia="맑은 고딕" w:hAnsi="맑은 고딕"/>
      <w:color w:val="1F2937"/>
      <w:sz w:val="21"/>
    </w:rPr>
  </w:style>
  <w:style w:type="paragraph" w:styleId="1">
    <w:name w:val="heading 1"/>
    <w:basedOn w:val="a1"/>
    <w:next w:val="a1"/>
    <w:link w:val="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분석 방법 관련_v.1.01</dc:title>
  <dc:subject>토양 세균 군집 및 분리균 16S rRNA 분석 방법</dc:subject>
  <dc:creator>User</dc:creator>
  <cp:keywords/>
  <dc:description>generated by python-docx</dc:description>
  <cp:lastModifiedBy>정관 함</cp:lastModifiedBy>
  <cp:revision>2</cp:revision>
  <dcterms:created xsi:type="dcterms:W3CDTF">2026-09-03T07:22:00Z</dcterms:created>
  <dcterms:modified xsi:type="dcterms:W3CDTF">2026-09-03T07:22:00Z</dcterms:modified>
  <cp:category/>
</cp:coreProperties>
</file>